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06FA" w14:textId="77777777" w:rsidR="00876E36" w:rsidRDefault="00000000">
      <w:pPr>
        <w:spacing w:before="480"/>
        <w:jc w:val="center"/>
      </w:pPr>
      <w:r>
        <w:rPr>
          <w:b/>
          <w:sz w:val="48"/>
        </w:rPr>
        <w:t>GLOBAL CURRENCY EXPLORER</w:t>
      </w:r>
    </w:p>
    <w:p w14:paraId="460278BD" w14:textId="77777777" w:rsidR="00876E36" w:rsidRDefault="00000000">
      <w:pPr>
        <w:spacing w:after="720"/>
        <w:jc w:val="center"/>
      </w:pPr>
      <w:r>
        <w:rPr>
          <w:i/>
          <w:sz w:val="26"/>
        </w:rPr>
        <w:t>A Web-Based Real-Time Currency Conversion and Global Exchange Rate Application</w:t>
      </w:r>
    </w:p>
    <w:p w14:paraId="67DED548" w14:textId="77777777" w:rsidR="00876E36" w:rsidRDefault="00000000">
      <w:pPr>
        <w:spacing w:after="480"/>
        <w:jc w:val="center"/>
      </w:pPr>
      <w:r>
        <w:rPr>
          <w:b/>
        </w:rPr>
        <w:t>A MINI PROJECT REPORT</w:t>
      </w:r>
      <w:r>
        <w:rPr>
          <w:b/>
        </w:rPr>
        <w:br/>
        <w:t>Submitted in partial fulfillment of the requirements for the degree of</w:t>
      </w:r>
      <w:r>
        <w:rPr>
          <w:b/>
        </w:rPr>
        <w:br/>
        <w:t>BACHELOR OF TECHNOLOGY / SCIENCE / ENGINEERING</w:t>
      </w:r>
      <w:r>
        <w:rPr>
          <w:b/>
        </w:rPr>
        <w:br/>
        <w:t>IN</w:t>
      </w:r>
      <w:r>
        <w:rPr>
          <w:b/>
        </w:rPr>
        <w:br/>
        <w:t>COMPUTER SCIENCE AND ENGINEERING / INFORMATION TECHNOLOGY</w:t>
      </w:r>
    </w:p>
    <w:p w14:paraId="6AA91733" w14:textId="77777777" w:rsidR="00876E36" w:rsidRDefault="00000000">
      <w:pPr>
        <w:spacing w:after="480"/>
        <w:jc w:val="center"/>
      </w:pPr>
      <w:r>
        <w:rPr>
          <w:i/>
          <w:color w:val="64748B"/>
          <w:sz w:val="22"/>
        </w:rPr>
        <w:t>[ADD: COLLEGE / INSTITUTION LOGO PLACEHOLDER]</w:t>
      </w:r>
    </w:p>
    <w:p w14:paraId="73EBFCE1" w14:textId="05F20FC0" w:rsidR="00876E36" w:rsidRDefault="00000000" w:rsidP="007539D6">
      <w:pPr>
        <w:spacing w:after="480"/>
        <w:jc w:val="center"/>
      </w:pPr>
      <w:r>
        <w:rPr>
          <w:b/>
        </w:rPr>
        <w:t>Submitted by:</w:t>
      </w:r>
      <w:r>
        <w:rPr>
          <w:b/>
        </w:rPr>
        <w:br/>
      </w:r>
      <w:r>
        <w:t>[ADD: Student Name 1] (Roll No: [ADD: Roll Number 1])</w:t>
      </w:r>
      <w:r>
        <w:br/>
        <w:t>[ADD: Student Name 2] (Roll No: [ADD: Roll Number 2])</w:t>
      </w:r>
      <w:r>
        <w:br/>
        <w:t>[ADD: Student Name 3] (Roll No: [ADD: Roll Number 3])</w:t>
      </w:r>
    </w:p>
    <w:p w14:paraId="3F513F85" w14:textId="77777777" w:rsidR="00876E36" w:rsidRDefault="00000000">
      <w:pPr>
        <w:spacing w:after="720"/>
        <w:jc w:val="center"/>
      </w:pPr>
      <w:r>
        <w:rPr>
          <w:b/>
        </w:rPr>
        <w:t>Under the Guidance of:</w:t>
      </w:r>
      <w:r>
        <w:rPr>
          <w:b/>
        </w:rPr>
        <w:br/>
      </w:r>
      <w:r>
        <w:t>[ADD: Guide Name, Designation, Department]</w:t>
      </w:r>
    </w:p>
    <w:p w14:paraId="2AFEADDB" w14:textId="77777777" w:rsidR="00876E36" w:rsidRDefault="00000000">
      <w:pPr>
        <w:spacing w:after="80"/>
        <w:jc w:val="center"/>
      </w:pPr>
      <w:r>
        <w:rPr>
          <w:b/>
        </w:rPr>
        <w:t>DEPARTMENT OF [ADD: DEPARTMENT NAME, e.g. INFORMATION TECHNOLOGY]</w:t>
      </w:r>
      <w:r>
        <w:rPr>
          <w:b/>
        </w:rPr>
        <w:br/>
        <w:t>[ADD: COLLEGE / INSTITUTION NAME]</w:t>
      </w:r>
      <w:r>
        <w:rPr>
          <w:b/>
        </w:rPr>
        <w:br/>
        <w:t>[ADD: AFFILIATED UNIVERSITY NAME / LOCATION]</w:t>
      </w:r>
      <w:r>
        <w:rPr>
          <w:b/>
        </w:rPr>
        <w:br/>
        <w:t>ACADEMIC YEAR: [ADD: 2025-2026 / 2026-2027]</w:t>
      </w:r>
    </w:p>
    <w:p w14:paraId="07606A8D" w14:textId="77777777" w:rsidR="00876E36" w:rsidRDefault="00000000">
      <w:r>
        <w:br w:type="page"/>
      </w:r>
    </w:p>
    <w:p w14:paraId="18E45B59" w14:textId="77777777" w:rsidR="00876E36" w:rsidRDefault="00000000">
      <w:pPr>
        <w:spacing w:before="360" w:after="480"/>
        <w:jc w:val="center"/>
      </w:pPr>
      <w:r>
        <w:rPr>
          <w:b/>
          <w:sz w:val="32"/>
        </w:rPr>
        <w:lastRenderedPageBreak/>
        <w:t>CERTIFICATE</w:t>
      </w:r>
    </w:p>
    <w:p w14:paraId="0B911AAF" w14:textId="77777777" w:rsidR="00876E36" w:rsidRDefault="00000000">
      <w:r>
        <w:t>This is to certify that the mini project entitled "GLOBAL CURRENCY EXPLORER" is a bonafide work carried out by [ADD: Student Name 1] (Roll No: [ADD: Roll Number 1]), [ADD: Student Name 2] (Roll No: [ADD: Roll Number 2]), and [ADD: Student Name 3] (Roll No: [ADD: Roll Number 3]) in partial fulfillment of the requirements for the award of the degree of Bachelor of Engineering / Technology / Science in Computer Science and Engineering / Information Technology of [ADD: College / Institution Name], affiliated to [ADD: University Name] during the academic year [ADD: 2025-2026].</w:t>
      </w:r>
    </w:p>
    <w:p w14:paraId="58B96BA3" w14:textId="77777777" w:rsidR="00876E36" w:rsidRDefault="00000000">
      <w:r>
        <w:t>It is certified that all corrections and suggestions indicated during the internal assessment have been incorporated in the report deposited in the departmental library. The project report has been approved as satisfying the academic requirements prescribed for the Mini Project course.</w:t>
      </w:r>
    </w:p>
    <w:p w14:paraId="5C6331AB" w14:textId="77777777" w:rsidR="00876E36" w:rsidRDefault="00000000">
      <w:pPr>
        <w:spacing w:before="1440" w:after="360"/>
      </w:pPr>
      <w:r>
        <w:rPr>
          <w:b/>
          <w:sz w:val="22"/>
        </w:rPr>
        <w:t>_____________________</w:t>
      </w:r>
      <w:r>
        <w:rPr>
          <w:b/>
          <w:sz w:val="22"/>
        </w:rPr>
        <w:tab/>
      </w:r>
      <w:r>
        <w:rPr>
          <w:b/>
          <w:sz w:val="22"/>
        </w:rPr>
        <w:tab/>
        <w:t>_____________________</w:t>
      </w:r>
      <w:r>
        <w:rPr>
          <w:b/>
          <w:sz w:val="22"/>
        </w:rPr>
        <w:tab/>
      </w:r>
      <w:r>
        <w:rPr>
          <w:b/>
          <w:sz w:val="22"/>
        </w:rPr>
        <w:tab/>
        <w:t>_____________________</w:t>
      </w:r>
      <w:r>
        <w:rPr>
          <w:b/>
          <w:sz w:val="22"/>
        </w:rPr>
        <w:br/>
        <w:t>[ADD: Guide Signature]</w:t>
      </w:r>
      <w:r>
        <w:rPr>
          <w:b/>
          <w:sz w:val="22"/>
        </w:rPr>
        <w:tab/>
      </w:r>
      <w:r>
        <w:rPr>
          <w:b/>
          <w:sz w:val="22"/>
        </w:rPr>
        <w:tab/>
        <w:t>[ADD: HOD Signature]</w:t>
      </w:r>
      <w:r>
        <w:rPr>
          <w:b/>
          <w:sz w:val="22"/>
        </w:rPr>
        <w:tab/>
      </w:r>
      <w:r>
        <w:rPr>
          <w:b/>
          <w:sz w:val="22"/>
        </w:rPr>
        <w:tab/>
        <w:t>[ADD: External Signature]</w:t>
      </w:r>
      <w:r>
        <w:rPr>
          <w:b/>
          <w:sz w:val="22"/>
        </w:rPr>
        <w:br/>
        <w:t>Project Guide</w:t>
      </w:r>
      <w:r>
        <w:rPr>
          <w:b/>
          <w:sz w:val="22"/>
        </w:rPr>
        <w:tab/>
      </w:r>
      <w:r>
        <w:rPr>
          <w:b/>
          <w:sz w:val="22"/>
        </w:rPr>
        <w:tab/>
      </w:r>
      <w:r>
        <w:rPr>
          <w:b/>
          <w:sz w:val="22"/>
        </w:rPr>
        <w:tab/>
        <w:t>Head of Department</w:t>
      </w:r>
      <w:r>
        <w:rPr>
          <w:b/>
          <w:sz w:val="22"/>
        </w:rPr>
        <w:tab/>
      </w:r>
      <w:r>
        <w:rPr>
          <w:b/>
          <w:sz w:val="22"/>
        </w:rPr>
        <w:tab/>
        <w:t>External Examiner</w:t>
      </w:r>
      <w:r>
        <w:rPr>
          <w:b/>
          <w:sz w:val="22"/>
        </w:rPr>
        <w:br/>
        <w:t>Dept. of [ADD: Dept]</w:t>
      </w:r>
      <w:r>
        <w:rPr>
          <w:b/>
          <w:sz w:val="22"/>
        </w:rPr>
        <w:tab/>
      </w:r>
      <w:r>
        <w:rPr>
          <w:b/>
          <w:sz w:val="22"/>
        </w:rPr>
        <w:tab/>
        <w:t>Dept. of [ADD: Dept]</w:t>
      </w:r>
      <w:r>
        <w:rPr>
          <w:b/>
          <w:sz w:val="22"/>
        </w:rPr>
        <w:tab/>
      </w:r>
      <w:r>
        <w:rPr>
          <w:b/>
          <w:sz w:val="22"/>
        </w:rPr>
        <w:tab/>
        <w:t>Institution / University</w:t>
      </w:r>
    </w:p>
    <w:p w14:paraId="647544B6" w14:textId="77777777" w:rsidR="00876E36" w:rsidRDefault="00000000">
      <w:pPr>
        <w:spacing w:before="960"/>
      </w:pPr>
      <w:r>
        <w:rPr>
          <w:sz w:val="22"/>
        </w:rPr>
        <w:t>Place: [ADD: City / Location]</w:t>
      </w:r>
      <w:r>
        <w:rPr>
          <w:sz w:val="22"/>
        </w:rPr>
        <w:br/>
        <w:t>Date:  [ADD: Submission Date]</w:t>
      </w:r>
      <w:r>
        <w:rPr>
          <w:sz w:val="22"/>
        </w:rPr>
        <w:tab/>
      </w:r>
      <w:r>
        <w:rPr>
          <w:sz w:val="22"/>
        </w:rPr>
        <w:tab/>
      </w:r>
      <w:r>
        <w:rPr>
          <w:sz w:val="22"/>
        </w:rPr>
        <w:tab/>
      </w:r>
      <w:r>
        <w:rPr>
          <w:sz w:val="22"/>
        </w:rPr>
        <w:tab/>
      </w:r>
      <w:r>
        <w:rPr>
          <w:sz w:val="22"/>
        </w:rPr>
        <w:tab/>
        <w:t>College Seal: [PLACE SEAL]</w:t>
      </w:r>
    </w:p>
    <w:p w14:paraId="01D9E0EC" w14:textId="77777777" w:rsidR="00876E36" w:rsidRDefault="00000000">
      <w:r>
        <w:br w:type="page"/>
      </w:r>
    </w:p>
    <w:p w14:paraId="1E96794E" w14:textId="77777777" w:rsidR="00876E36" w:rsidRDefault="00000000">
      <w:pPr>
        <w:spacing w:before="360" w:after="480"/>
        <w:jc w:val="center"/>
      </w:pPr>
      <w:r>
        <w:rPr>
          <w:b/>
          <w:sz w:val="32"/>
        </w:rPr>
        <w:lastRenderedPageBreak/>
        <w:t>ACKNOWLEDGEMENT</w:t>
      </w:r>
    </w:p>
    <w:p w14:paraId="0DB86854" w14:textId="77777777" w:rsidR="00876E36" w:rsidRDefault="00000000">
      <w:r>
        <w:t>We express our deepest gratitude to our project guide, [ADD: Guide Name, Designation], Department of [ADD: Department Name], for invaluable guidance, encouragement, constructive critiques, and relentless support throughout the duration of this mini project.</w:t>
      </w:r>
    </w:p>
    <w:p w14:paraId="76871177" w14:textId="77777777" w:rsidR="00876E36" w:rsidRDefault="00000000">
      <w:r>
        <w:t>We are profoundly indebted to [ADD: Head of Department Name], Head of the Department of [ADD: Department Name], for providing state-of-the-art laboratory facilities and an intellectually stimulating environment that fostered the successful completion of this software development endeavor.</w:t>
      </w:r>
    </w:p>
    <w:p w14:paraId="36B5EFDA" w14:textId="77777777" w:rsidR="00876E36" w:rsidRDefault="00000000">
      <w:r>
        <w:t>We would also like to record our sincere thanks to [ADD: Principal / Director Name], Principal of [ADD: College / Institution Name], for patronizing academic excellence and encouraging student project initiatives.</w:t>
      </w:r>
    </w:p>
    <w:p w14:paraId="7CBF4E24" w14:textId="77777777" w:rsidR="00876E36" w:rsidRDefault="00000000">
      <w:r>
        <w:t>Lastly, we extend our heartfelt appreciation to our faculty members, laboratory staff, families, and peers who contributed directly or indirectly with their constructive insights, testing feedback, and continuous moral support.</w:t>
      </w:r>
    </w:p>
    <w:p w14:paraId="5225B403" w14:textId="77777777" w:rsidR="00876E36" w:rsidRDefault="00000000">
      <w:pPr>
        <w:spacing w:before="960"/>
      </w:pPr>
      <w:r>
        <w:t>Project Team Members:</w:t>
      </w:r>
      <w:r>
        <w:br/>
      </w:r>
      <w:r>
        <w:br/>
        <w:t>1. [ADD: Student Name 1] (Roll No: [ADD: Roll Number 1])</w:t>
      </w:r>
      <w:r>
        <w:br/>
        <w:t>2. [ADD: Student Name 2] (Roll No: [ADD: Roll Number 2])</w:t>
      </w:r>
      <w:r>
        <w:br/>
        <w:t>3. [ADD: Student Name 3] (Roll No: [ADD: Roll Number 3])</w:t>
      </w:r>
      <w:r>
        <w:br/>
      </w:r>
    </w:p>
    <w:p w14:paraId="0B77B787" w14:textId="77777777" w:rsidR="00876E36" w:rsidRDefault="00000000">
      <w:r>
        <w:br w:type="page"/>
      </w:r>
    </w:p>
    <w:p w14:paraId="0AC860C1" w14:textId="77777777" w:rsidR="00876E36" w:rsidRDefault="00000000">
      <w:pPr>
        <w:spacing w:before="360" w:after="400"/>
        <w:jc w:val="center"/>
      </w:pPr>
      <w:r>
        <w:rPr>
          <w:b/>
          <w:sz w:val="32"/>
        </w:rPr>
        <w:lastRenderedPageBreak/>
        <w:t>TABLE OF CONTENTS</w:t>
      </w:r>
    </w:p>
    <w:tbl>
      <w:tblPr>
        <w:tblW w:w="0" w:type="auto"/>
        <w:jc w:val="center"/>
        <w:tblLook w:val="04A0" w:firstRow="1" w:lastRow="0" w:firstColumn="1" w:lastColumn="0" w:noHBand="0" w:noVBand="1"/>
      </w:tblPr>
      <w:tblGrid>
        <w:gridCol w:w="7920"/>
        <w:gridCol w:w="1152"/>
      </w:tblGrid>
      <w:tr w:rsidR="00876E36" w14:paraId="51458B79" w14:textId="77777777">
        <w:trPr>
          <w:jc w:val="center"/>
        </w:trPr>
        <w:tc>
          <w:tcPr>
            <w:tcW w:w="7920" w:type="dxa"/>
          </w:tcPr>
          <w:p w14:paraId="4434941F" w14:textId="428EE919" w:rsidR="00876E36" w:rsidRDefault="00E32EE6">
            <w:pPr>
              <w:spacing w:before="40" w:after="40"/>
            </w:pPr>
            <w:r>
              <w:rPr>
                <w:b/>
                <w:sz w:val="22"/>
              </w:rPr>
              <w:t>1.</w:t>
            </w:r>
            <w:r w:rsidR="00000000">
              <w:rPr>
                <w:b/>
                <w:sz w:val="22"/>
              </w:rPr>
              <w:t>Abstract</w:t>
            </w:r>
          </w:p>
        </w:tc>
        <w:tc>
          <w:tcPr>
            <w:tcW w:w="1152" w:type="dxa"/>
          </w:tcPr>
          <w:p w14:paraId="30233218" w14:textId="6BD326B6" w:rsidR="00876E36" w:rsidRDefault="00876E36">
            <w:pPr>
              <w:spacing w:before="40" w:after="40"/>
              <w:jc w:val="right"/>
            </w:pPr>
          </w:p>
        </w:tc>
      </w:tr>
      <w:tr w:rsidR="00876E36" w14:paraId="1CBE943D" w14:textId="77777777">
        <w:trPr>
          <w:jc w:val="center"/>
        </w:trPr>
        <w:tc>
          <w:tcPr>
            <w:tcW w:w="7920" w:type="dxa"/>
          </w:tcPr>
          <w:p w14:paraId="7404891B" w14:textId="566683CE" w:rsidR="00876E36" w:rsidRDefault="00E32EE6">
            <w:pPr>
              <w:spacing w:before="40" w:after="40"/>
            </w:pPr>
            <w:r>
              <w:rPr>
                <w:b/>
                <w:sz w:val="22"/>
              </w:rPr>
              <w:t>2.</w:t>
            </w:r>
            <w:r w:rsidR="00000000">
              <w:rPr>
                <w:b/>
                <w:sz w:val="22"/>
              </w:rPr>
              <w:t xml:space="preserve"> Introduction</w:t>
            </w:r>
          </w:p>
        </w:tc>
        <w:tc>
          <w:tcPr>
            <w:tcW w:w="1152" w:type="dxa"/>
          </w:tcPr>
          <w:p w14:paraId="6D0CBD14" w14:textId="1E811093" w:rsidR="00876E36" w:rsidRDefault="00876E36">
            <w:pPr>
              <w:spacing w:before="40" w:after="40"/>
              <w:jc w:val="right"/>
            </w:pPr>
          </w:p>
        </w:tc>
      </w:tr>
      <w:tr w:rsidR="00876E36" w14:paraId="48361916" w14:textId="77777777">
        <w:trPr>
          <w:jc w:val="center"/>
        </w:trPr>
        <w:tc>
          <w:tcPr>
            <w:tcW w:w="7920" w:type="dxa"/>
          </w:tcPr>
          <w:p w14:paraId="5649B842" w14:textId="66DA2876" w:rsidR="00876E36" w:rsidRDefault="00000000">
            <w:pPr>
              <w:spacing w:before="40" w:after="40"/>
            </w:pPr>
            <w:r>
              <w:rPr>
                <w:sz w:val="22"/>
              </w:rPr>
              <w:t xml:space="preserve">    </w:t>
            </w:r>
            <w:r w:rsidR="00E32EE6">
              <w:rPr>
                <w:sz w:val="22"/>
              </w:rPr>
              <w:t>2.1</w:t>
            </w:r>
            <w:r>
              <w:rPr>
                <w:sz w:val="22"/>
              </w:rPr>
              <w:t>Background</w:t>
            </w:r>
          </w:p>
        </w:tc>
        <w:tc>
          <w:tcPr>
            <w:tcW w:w="1152" w:type="dxa"/>
          </w:tcPr>
          <w:p w14:paraId="652E9C7B" w14:textId="5865A600" w:rsidR="00876E36" w:rsidRDefault="00876E36">
            <w:pPr>
              <w:spacing w:before="40" w:after="40"/>
              <w:jc w:val="right"/>
            </w:pPr>
          </w:p>
        </w:tc>
      </w:tr>
      <w:tr w:rsidR="00876E36" w14:paraId="022E952C" w14:textId="77777777">
        <w:trPr>
          <w:jc w:val="center"/>
        </w:trPr>
        <w:tc>
          <w:tcPr>
            <w:tcW w:w="7920" w:type="dxa"/>
          </w:tcPr>
          <w:p w14:paraId="5E6D4B3D" w14:textId="18C0D539" w:rsidR="00876E36" w:rsidRDefault="00000000">
            <w:pPr>
              <w:spacing w:before="40" w:after="40"/>
            </w:pPr>
            <w:r>
              <w:rPr>
                <w:sz w:val="22"/>
              </w:rPr>
              <w:t xml:space="preserve">    </w:t>
            </w:r>
            <w:r w:rsidR="00E32EE6">
              <w:rPr>
                <w:sz w:val="22"/>
              </w:rPr>
              <w:t>2.2</w:t>
            </w:r>
            <w:r>
              <w:rPr>
                <w:sz w:val="22"/>
              </w:rPr>
              <w:t>Problem Statement</w:t>
            </w:r>
          </w:p>
        </w:tc>
        <w:tc>
          <w:tcPr>
            <w:tcW w:w="1152" w:type="dxa"/>
          </w:tcPr>
          <w:p w14:paraId="21EC52BB" w14:textId="4E9E3C98" w:rsidR="00876E36" w:rsidRDefault="00876E36">
            <w:pPr>
              <w:spacing w:before="40" w:after="40"/>
              <w:jc w:val="right"/>
            </w:pPr>
          </w:p>
        </w:tc>
      </w:tr>
      <w:tr w:rsidR="00876E36" w14:paraId="00F12BB7" w14:textId="77777777">
        <w:trPr>
          <w:jc w:val="center"/>
        </w:trPr>
        <w:tc>
          <w:tcPr>
            <w:tcW w:w="7920" w:type="dxa"/>
          </w:tcPr>
          <w:p w14:paraId="501D662A" w14:textId="47E074D2" w:rsidR="00876E36" w:rsidRDefault="00000000">
            <w:pPr>
              <w:spacing w:before="40" w:after="40"/>
            </w:pPr>
            <w:r>
              <w:rPr>
                <w:sz w:val="22"/>
              </w:rPr>
              <w:t xml:space="preserve">    </w:t>
            </w:r>
            <w:r w:rsidR="00E32EE6">
              <w:rPr>
                <w:sz w:val="22"/>
              </w:rPr>
              <w:t>2.3</w:t>
            </w:r>
            <w:r>
              <w:rPr>
                <w:sz w:val="22"/>
              </w:rPr>
              <w:t>Objectives</w:t>
            </w:r>
          </w:p>
        </w:tc>
        <w:tc>
          <w:tcPr>
            <w:tcW w:w="1152" w:type="dxa"/>
          </w:tcPr>
          <w:p w14:paraId="12E54768" w14:textId="278770F5" w:rsidR="00876E36" w:rsidRDefault="00876E36">
            <w:pPr>
              <w:spacing w:before="40" w:after="40"/>
              <w:jc w:val="right"/>
            </w:pPr>
          </w:p>
        </w:tc>
      </w:tr>
      <w:tr w:rsidR="00876E36" w14:paraId="056A4BD3" w14:textId="77777777">
        <w:trPr>
          <w:jc w:val="center"/>
        </w:trPr>
        <w:tc>
          <w:tcPr>
            <w:tcW w:w="7920" w:type="dxa"/>
          </w:tcPr>
          <w:p w14:paraId="3F26B12B" w14:textId="6D2F71F7" w:rsidR="00876E36" w:rsidRDefault="00000000">
            <w:pPr>
              <w:spacing w:before="40" w:after="40"/>
            </w:pPr>
            <w:r>
              <w:rPr>
                <w:sz w:val="22"/>
              </w:rPr>
              <w:t xml:space="preserve">    </w:t>
            </w:r>
            <w:r w:rsidR="00E32EE6">
              <w:rPr>
                <w:sz w:val="22"/>
              </w:rPr>
              <w:t>2.4</w:t>
            </w:r>
            <w:r>
              <w:rPr>
                <w:sz w:val="22"/>
              </w:rPr>
              <w:t>Scope</w:t>
            </w:r>
          </w:p>
        </w:tc>
        <w:tc>
          <w:tcPr>
            <w:tcW w:w="1152" w:type="dxa"/>
          </w:tcPr>
          <w:p w14:paraId="4A67A679" w14:textId="12052366" w:rsidR="00876E36" w:rsidRDefault="00876E36">
            <w:pPr>
              <w:spacing w:before="40" w:after="40"/>
              <w:jc w:val="right"/>
            </w:pPr>
          </w:p>
        </w:tc>
      </w:tr>
      <w:tr w:rsidR="00876E36" w14:paraId="3718820F" w14:textId="77777777">
        <w:trPr>
          <w:jc w:val="center"/>
        </w:trPr>
        <w:tc>
          <w:tcPr>
            <w:tcW w:w="7920" w:type="dxa"/>
          </w:tcPr>
          <w:p w14:paraId="59EB854A" w14:textId="112EDF68" w:rsidR="00876E36" w:rsidRDefault="00000000">
            <w:pPr>
              <w:spacing w:before="40" w:after="40"/>
            </w:pPr>
            <w:r>
              <w:rPr>
                <w:sz w:val="22"/>
              </w:rPr>
              <w:t xml:space="preserve">    </w:t>
            </w:r>
            <w:r w:rsidR="00E32EE6">
              <w:rPr>
                <w:sz w:val="22"/>
              </w:rPr>
              <w:t>2.5</w:t>
            </w:r>
            <w:r>
              <w:rPr>
                <w:sz w:val="22"/>
              </w:rPr>
              <w:t>Motivation</w:t>
            </w:r>
          </w:p>
        </w:tc>
        <w:tc>
          <w:tcPr>
            <w:tcW w:w="1152" w:type="dxa"/>
          </w:tcPr>
          <w:p w14:paraId="3B654518" w14:textId="6A2BC2F7" w:rsidR="00876E36" w:rsidRDefault="00876E36">
            <w:pPr>
              <w:spacing w:before="40" w:after="40"/>
              <w:jc w:val="right"/>
            </w:pPr>
          </w:p>
        </w:tc>
      </w:tr>
      <w:tr w:rsidR="00876E36" w14:paraId="71564156" w14:textId="77777777">
        <w:trPr>
          <w:jc w:val="center"/>
        </w:trPr>
        <w:tc>
          <w:tcPr>
            <w:tcW w:w="7920" w:type="dxa"/>
          </w:tcPr>
          <w:p w14:paraId="42425935" w14:textId="716304D5" w:rsidR="00876E36" w:rsidRDefault="00E32EE6">
            <w:pPr>
              <w:spacing w:before="40" w:after="40"/>
            </w:pPr>
            <w:r>
              <w:rPr>
                <w:b/>
                <w:sz w:val="22"/>
              </w:rPr>
              <w:t>3</w:t>
            </w:r>
            <w:r w:rsidR="00000000">
              <w:rPr>
                <w:b/>
                <w:sz w:val="22"/>
              </w:rPr>
              <w:t>. Project Description</w:t>
            </w:r>
          </w:p>
        </w:tc>
        <w:tc>
          <w:tcPr>
            <w:tcW w:w="1152" w:type="dxa"/>
          </w:tcPr>
          <w:p w14:paraId="06652557" w14:textId="2BE35F70" w:rsidR="00876E36" w:rsidRDefault="00876E36">
            <w:pPr>
              <w:spacing w:before="40" w:after="40"/>
              <w:jc w:val="right"/>
            </w:pPr>
          </w:p>
        </w:tc>
      </w:tr>
      <w:tr w:rsidR="00876E36" w14:paraId="27CAEDFE" w14:textId="77777777">
        <w:trPr>
          <w:jc w:val="center"/>
        </w:trPr>
        <w:tc>
          <w:tcPr>
            <w:tcW w:w="7920" w:type="dxa"/>
          </w:tcPr>
          <w:p w14:paraId="15156C11" w14:textId="70668D90" w:rsidR="00876E36" w:rsidRDefault="00000000">
            <w:pPr>
              <w:spacing w:before="40" w:after="40"/>
            </w:pPr>
            <w:r>
              <w:rPr>
                <w:sz w:val="22"/>
              </w:rPr>
              <w:t xml:space="preserve">    </w:t>
            </w:r>
            <w:r w:rsidR="00E32EE6">
              <w:rPr>
                <w:sz w:val="22"/>
              </w:rPr>
              <w:t>3</w:t>
            </w:r>
            <w:r>
              <w:rPr>
                <w:sz w:val="22"/>
              </w:rPr>
              <w:t>.1 System Overview</w:t>
            </w:r>
          </w:p>
        </w:tc>
        <w:tc>
          <w:tcPr>
            <w:tcW w:w="1152" w:type="dxa"/>
          </w:tcPr>
          <w:p w14:paraId="71DF8A56" w14:textId="4CD12022" w:rsidR="00876E36" w:rsidRDefault="00876E36">
            <w:pPr>
              <w:spacing w:before="40" w:after="40"/>
              <w:jc w:val="right"/>
            </w:pPr>
          </w:p>
        </w:tc>
      </w:tr>
      <w:tr w:rsidR="00876E36" w14:paraId="629A2B24" w14:textId="77777777">
        <w:trPr>
          <w:jc w:val="center"/>
        </w:trPr>
        <w:tc>
          <w:tcPr>
            <w:tcW w:w="7920" w:type="dxa"/>
          </w:tcPr>
          <w:p w14:paraId="2F1900B7" w14:textId="774BE239" w:rsidR="00876E36" w:rsidRDefault="00000000">
            <w:pPr>
              <w:spacing w:before="40" w:after="40"/>
            </w:pPr>
            <w:r>
              <w:rPr>
                <w:sz w:val="22"/>
              </w:rPr>
              <w:t xml:space="preserve">    </w:t>
            </w:r>
            <w:r w:rsidR="00E32EE6">
              <w:rPr>
                <w:sz w:val="22"/>
              </w:rPr>
              <w:t>3</w:t>
            </w:r>
            <w:r>
              <w:rPr>
                <w:sz w:val="22"/>
              </w:rPr>
              <w:t>.2 System Architecture</w:t>
            </w:r>
          </w:p>
        </w:tc>
        <w:tc>
          <w:tcPr>
            <w:tcW w:w="1152" w:type="dxa"/>
          </w:tcPr>
          <w:p w14:paraId="6D3D4558" w14:textId="0DCA8708" w:rsidR="00876E36" w:rsidRDefault="00876E36">
            <w:pPr>
              <w:spacing w:before="40" w:after="40"/>
              <w:jc w:val="right"/>
            </w:pPr>
          </w:p>
        </w:tc>
      </w:tr>
      <w:tr w:rsidR="00876E36" w14:paraId="32012FBD" w14:textId="77777777">
        <w:trPr>
          <w:jc w:val="center"/>
        </w:trPr>
        <w:tc>
          <w:tcPr>
            <w:tcW w:w="7920" w:type="dxa"/>
          </w:tcPr>
          <w:p w14:paraId="4F75ECC1" w14:textId="4A01A135" w:rsidR="00876E36" w:rsidRDefault="00000000">
            <w:pPr>
              <w:spacing w:before="40" w:after="40"/>
            </w:pPr>
            <w:r>
              <w:rPr>
                <w:sz w:val="22"/>
              </w:rPr>
              <w:t xml:space="preserve">    </w:t>
            </w:r>
            <w:r w:rsidR="00E32EE6">
              <w:rPr>
                <w:sz w:val="22"/>
              </w:rPr>
              <w:t>3</w:t>
            </w:r>
            <w:r>
              <w:rPr>
                <w:sz w:val="22"/>
              </w:rPr>
              <w:t>.3 Modules and Their Functions</w:t>
            </w:r>
          </w:p>
        </w:tc>
        <w:tc>
          <w:tcPr>
            <w:tcW w:w="1152" w:type="dxa"/>
          </w:tcPr>
          <w:p w14:paraId="7A08786F" w14:textId="2DAAE6BE" w:rsidR="00876E36" w:rsidRDefault="00876E36">
            <w:pPr>
              <w:spacing w:before="40" w:after="40"/>
              <w:jc w:val="right"/>
            </w:pPr>
          </w:p>
        </w:tc>
      </w:tr>
      <w:tr w:rsidR="00876E36" w14:paraId="6A8B2514" w14:textId="77777777">
        <w:trPr>
          <w:jc w:val="center"/>
        </w:trPr>
        <w:tc>
          <w:tcPr>
            <w:tcW w:w="7920" w:type="dxa"/>
          </w:tcPr>
          <w:p w14:paraId="72913169" w14:textId="4891B17F" w:rsidR="00876E36" w:rsidRDefault="00000000">
            <w:pPr>
              <w:spacing w:before="40" w:after="40"/>
            </w:pPr>
            <w:r>
              <w:rPr>
                <w:sz w:val="22"/>
              </w:rPr>
              <w:t xml:space="preserve">    </w:t>
            </w:r>
            <w:r w:rsidR="00E32EE6">
              <w:rPr>
                <w:sz w:val="22"/>
              </w:rPr>
              <w:t>3</w:t>
            </w:r>
            <w:r>
              <w:rPr>
                <w:sz w:val="22"/>
              </w:rPr>
              <w:t>.4 Technology Stack</w:t>
            </w:r>
          </w:p>
        </w:tc>
        <w:tc>
          <w:tcPr>
            <w:tcW w:w="1152" w:type="dxa"/>
          </w:tcPr>
          <w:p w14:paraId="47217B7C" w14:textId="1062E0A4" w:rsidR="00876E36" w:rsidRDefault="00876E36">
            <w:pPr>
              <w:spacing w:before="40" w:after="40"/>
              <w:jc w:val="right"/>
            </w:pPr>
          </w:p>
        </w:tc>
      </w:tr>
      <w:tr w:rsidR="00876E36" w14:paraId="1CF53C94" w14:textId="77777777">
        <w:trPr>
          <w:jc w:val="center"/>
        </w:trPr>
        <w:tc>
          <w:tcPr>
            <w:tcW w:w="7920" w:type="dxa"/>
          </w:tcPr>
          <w:p w14:paraId="771A52B8" w14:textId="2E6AEF0B" w:rsidR="00876E36" w:rsidRDefault="00000000">
            <w:pPr>
              <w:spacing w:before="40" w:after="40"/>
            </w:pPr>
            <w:r>
              <w:rPr>
                <w:sz w:val="22"/>
              </w:rPr>
              <w:t xml:space="preserve">    </w:t>
            </w:r>
            <w:r w:rsidR="00E32EE6">
              <w:rPr>
                <w:sz w:val="22"/>
              </w:rPr>
              <w:t>3</w:t>
            </w:r>
            <w:r>
              <w:rPr>
                <w:sz w:val="22"/>
              </w:rPr>
              <w:t>.5 Database and Data Persistence Design</w:t>
            </w:r>
          </w:p>
        </w:tc>
        <w:tc>
          <w:tcPr>
            <w:tcW w:w="1152" w:type="dxa"/>
          </w:tcPr>
          <w:p w14:paraId="47E4509C" w14:textId="3C50B058" w:rsidR="00876E36" w:rsidRDefault="00876E36">
            <w:pPr>
              <w:spacing w:before="40" w:after="40"/>
              <w:jc w:val="right"/>
            </w:pPr>
          </w:p>
        </w:tc>
      </w:tr>
      <w:tr w:rsidR="00876E36" w14:paraId="31B4C272" w14:textId="77777777">
        <w:trPr>
          <w:jc w:val="center"/>
        </w:trPr>
        <w:tc>
          <w:tcPr>
            <w:tcW w:w="7920" w:type="dxa"/>
          </w:tcPr>
          <w:p w14:paraId="0721AD52" w14:textId="738F941E" w:rsidR="00876E36" w:rsidRDefault="00000000">
            <w:pPr>
              <w:spacing w:before="40" w:after="40"/>
            </w:pPr>
            <w:r>
              <w:rPr>
                <w:sz w:val="22"/>
              </w:rPr>
              <w:t xml:space="preserve">    </w:t>
            </w:r>
            <w:r w:rsidR="00E32EE6">
              <w:rPr>
                <w:sz w:val="22"/>
              </w:rPr>
              <w:t>3</w:t>
            </w:r>
            <w:r>
              <w:rPr>
                <w:sz w:val="22"/>
              </w:rPr>
              <w:t>.6 Workflows and Algorithms</w:t>
            </w:r>
          </w:p>
        </w:tc>
        <w:tc>
          <w:tcPr>
            <w:tcW w:w="1152" w:type="dxa"/>
          </w:tcPr>
          <w:p w14:paraId="3202D511" w14:textId="7E8A05B8" w:rsidR="00876E36" w:rsidRDefault="00876E36">
            <w:pPr>
              <w:spacing w:before="40" w:after="40"/>
              <w:jc w:val="right"/>
            </w:pPr>
          </w:p>
        </w:tc>
      </w:tr>
      <w:tr w:rsidR="00876E36" w14:paraId="794D224E" w14:textId="77777777">
        <w:trPr>
          <w:jc w:val="center"/>
        </w:trPr>
        <w:tc>
          <w:tcPr>
            <w:tcW w:w="7920" w:type="dxa"/>
          </w:tcPr>
          <w:p w14:paraId="7E945E03" w14:textId="3EFACC0D" w:rsidR="00876E36" w:rsidRDefault="00000000">
            <w:pPr>
              <w:spacing w:before="40" w:after="40"/>
            </w:pPr>
            <w:r>
              <w:rPr>
                <w:sz w:val="22"/>
              </w:rPr>
              <w:t xml:space="preserve">    </w:t>
            </w:r>
            <w:r w:rsidR="00E32EE6">
              <w:rPr>
                <w:sz w:val="22"/>
              </w:rPr>
              <w:t>3</w:t>
            </w:r>
            <w:r>
              <w:rPr>
                <w:sz w:val="22"/>
              </w:rPr>
              <w:t>.7 How to Run the Application</w:t>
            </w:r>
          </w:p>
        </w:tc>
        <w:tc>
          <w:tcPr>
            <w:tcW w:w="1152" w:type="dxa"/>
          </w:tcPr>
          <w:p w14:paraId="1CE787B0" w14:textId="100A5750" w:rsidR="00876E36" w:rsidRDefault="00876E36">
            <w:pPr>
              <w:spacing w:before="40" w:after="40"/>
              <w:jc w:val="right"/>
            </w:pPr>
          </w:p>
        </w:tc>
      </w:tr>
      <w:tr w:rsidR="00876E36" w14:paraId="2955ADF5" w14:textId="77777777">
        <w:trPr>
          <w:jc w:val="center"/>
        </w:trPr>
        <w:tc>
          <w:tcPr>
            <w:tcW w:w="7920" w:type="dxa"/>
          </w:tcPr>
          <w:p w14:paraId="1F2A1375" w14:textId="3F85D276" w:rsidR="00876E36" w:rsidRDefault="00E32EE6">
            <w:pPr>
              <w:spacing w:before="40" w:after="40"/>
            </w:pPr>
            <w:r>
              <w:rPr>
                <w:b/>
                <w:sz w:val="22"/>
              </w:rPr>
              <w:t>4</w:t>
            </w:r>
            <w:r w:rsidR="00000000">
              <w:rPr>
                <w:b/>
                <w:sz w:val="22"/>
              </w:rPr>
              <w:t>. Results and Discussions</w:t>
            </w:r>
          </w:p>
        </w:tc>
        <w:tc>
          <w:tcPr>
            <w:tcW w:w="1152" w:type="dxa"/>
          </w:tcPr>
          <w:p w14:paraId="2C393291" w14:textId="400E84C1" w:rsidR="00876E36" w:rsidRDefault="00876E36">
            <w:pPr>
              <w:spacing w:before="40" w:after="40"/>
              <w:jc w:val="right"/>
            </w:pPr>
          </w:p>
        </w:tc>
      </w:tr>
      <w:tr w:rsidR="00876E36" w14:paraId="7F9BD75D" w14:textId="77777777">
        <w:trPr>
          <w:jc w:val="center"/>
        </w:trPr>
        <w:tc>
          <w:tcPr>
            <w:tcW w:w="7920" w:type="dxa"/>
          </w:tcPr>
          <w:p w14:paraId="56FF5C34" w14:textId="023AC763" w:rsidR="00876E36" w:rsidRDefault="00000000">
            <w:pPr>
              <w:spacing w:before="40" w:after="40"/>
            </w:pPr>
            <w:r>
              <w:rPr>
                <w:sz w:val="22"/>
              </w:rPr>
              <w:t xml:space="preserve">    </w:t>
            </w:r>
            <w:r w:rsidR="00E32EE6">
              <w:rPr>
                <w:sz w:val="22"/>
              </w:rPr>
              <w:t>4</w:t>
            </w:r>
            <w:r>
              <w:rPr>
                <w:sz w:val="22"/>
              </w:rPr>
              <w:t>.1 Feature Outputs and Demonstrations</w:t>
            </w:r>
          </w:p>
        </w:tc>
        <w:tc>
          <w:tcPr>
            <w:tcW w:w="1152" w:type="dxa"/>
          </w:tcPr>
          <w:p w14:paraId="1D812CAE" w14:textId="2B0E1BF8" w:rsidR="00876E36" w:rsidRDefault="00876E36">
            <w:pPr>
              <w:spacing w:before="40" w:after="40"/>
              <w:jc w:val="right"/>
            </w:pPr>
          </w:p>
        </w:tc>
      </w:tr>
      <w:tr w:rsidR="00876E36" w14:paraId="49ADC0BE" w14:textId="77777777">
        <w:trPr>
          <w:jc w:val="center"/>
        </w:trPr>
        <w:tc>
          <w:tcPr>
            <w:tcW w:w="7920" w:type="dxa"/>
          </w:tcPr>
          <w:p w14:paraId="18A207EB" w14:textId="281FCEDF" w:rsidR="00876E36" w:rsidRDefault="00000000">
            <w:pPr>
              <w:spacing w:before="40" w:after="40"/>
            </w:pPr>
            <w:r>
              <w:rPr>
                <w:sz w:val="22"/>
              </w:rPr>
              <w:t xml:space="preserve">    </w:t>
            </w:r>
            <w:r w:rsidR="00E32EE6">
              <w:rPr>
                <w:sz w:val="22"/>
              </w:rPr>
              <w:t>4</w:t>
            </w:r>
            <w:r>
              <w:rPr>
                <w:sz w:val="22"/>
              </w:rPr>
              <w:t>.2 Functional and Endpoint Testing Results</w:t>
            </w:r>
          </w:p>
        </w:tc>
        <w:tc>
          <w:tcPr>
            <w:tcW w:w="1152" w:type="dxa"/>
          </w:tcPr>
          <w:p w14:paraId="1B168309" w14:textId="44FB3611" w:rsidR="00876E36" w:rsidRDefault="00876E36">
            <w:pPr>
              <w:spacing w:before="40" w:after="40"/>
              <w:jc w:val="right"/>
            </w:pPr>
          </w:p>
        </w:tc>
      </w:tr>
      <w:tr w:rsidR="00876E36" w14:paraId="5548E4CD" w14:textId="77777777">
        <w:trPr>
          <w:jc w:val="center"/>
        </w:trPr>
        <w:tc>
          <w:tcPr>
            <w:tcW w:w="7920" w:type="dxa"/>
          </w:tcPr>
          <w:p w14:paraId="29C81603" w14:textId="55A57148" w:rsidR="00876E36" w:rsidRDefault="00000000">
            <w:pPr>
              <w:spacing w:before="40" w:after="40"/>
            </w:pPr>
            <w:r>
              <w:rPr>
                <w:sz w:val="22"/>
              </w:rPr>
              <w:t xml:space="preserve">    </w:t>
            </w:r>
            <w:r w:rsidR="00E32EE6">
              <w:rPr>
                <w:sz w:val="22"/>
              </w:rPr>
              <w:t>4</w:t>
            </w:r>
            <w:r>
              <w:rPr>
                <w:sz w:val="22"/>
              </w:rPr>
              <w:t>.3 Outcomes and Limitations</w:t>
            </w:r>
          </w:p>
        </w:tc>
        <w:tc>
          <w:tcPr>
            <w:tcW w:w="1152" w:type="dxa"/>
          </w:tcPr>
          <w:p w14:paraId="7C013486" w14:textId="2288E344" w:rsidR="00876E36" w:rsidRDefault="00876E36">
            <w:pPr>
              <w:spacing w:before="40" w:after="40"/>
              <w:jc w:val="right"/>
            </w:pPr>
          </w:p>
        </w:tc>
      </w:tr>
      <w:tr w:rsidR="00876E36" w14:paraId="37B31B90" w14:textId="77777777">
        <w:trPr>
          <w:jc w:val="center"/>
        </w:trPr>
        <w:tc>
          <w:tcPr>
            <w:tcW w:w="7920" w:type="dxa"/>
          </w:tcPr>
          <w:p w14:paraId="687E6A81" w14:textId="5D4B2B01" w:rsidR="00876E36" w:rsidRDefault="00E32EE6">
            <w:pPr>
              <w:spacing w:before="40" w:after="40"/>
            </w:pPr>
            <w:r>
              <w:rPr>
                <w:b/>
                <w:sz w:val="22"/>
              </w:rPr>
              <w:t>5</w:t>
            </w:r>
            <w:r w:rsidR="00000000">
              <w:rPr>
                <w:b/>
                <w:sz w:val="22"/>
              </w:rPr>
              <w:t>. Conclusion and Future Scope</w:t>
            </w:r>
          </w:p>
        </w:tc>
        <w:tc>
          <w:tcPr>
            <w:tcW w:w="1152" w:type="dxa"/>
          </w:tcPr>
          <w:p w14:paraId="54C8D57E" w14:textId="64C628EE" w:rsidR="00876E36" w:rsidRDefault="00876E36">
            <w:pPr>
              <w:spacing w:before="40" w:after="40"/>
              <w:jc w:val="right"/>
            </w:pPr>
          </w:p>
        </w:tc>
      </w:tr>
      <w:tr w:rsidR="00876E36" w14:paraId="1E420FE8" w14:textId="77777777">
        <w:trPr>
          <w:jc w:val="center"/>
        </w:trPr>
        <w:tc>
          <w:tcPr>
            <w:tcW w:w="7920" w:type="dxa"/>
          </w:tcPr>
          <w:p w14:paraId="6D354684" w14:textId="28212941" w:rsidR="00876E36" w:rsidRDefault="00000000">
            <w:pPr>
              <w:spacing w:before="40" w:after="40"/>
            </w:pPr>
            <w:r>
              <w:rPr>
                <w:sz w:val="22"/>
              </w:rPr>
              <w:t xml:space="preserve">    </w:t>
            </w:r>
            <w:r w:rsidR="00E32EE6">
              <w:rPr>
                <w:sz w:val="22"/>
              </w:rPr>
              <w:t>5</w:t>
            </w:r>
            <w:r>
              <w:rPr>
                <w:sz w:val="22"/>
              </w:rPr>
              <w:t>.1 Conclusion</w:t>
            </w:r>
          </w:p>
        </w:tc>
        <w:tc>
          <w:tcPr>
            <w:tcW w:w="1152" w:type="dxa"/>
          </w:tcPr>
          <w:p w14:paraId="2FDF22AD" w14:textId="747E9FD8" w:rsidR="00876E36" w:rsidRDefault="00876E36">
            <w:pPr>
              <w:spacing w:before="40" w:after="40"/>
              <w:jc w:val="right"/>
            </w:pPr>
          </w:p>
        </w:tc>
      </w:tr>
      <w:tr w:rsidR="00876E36" w14:paraId="654B319E" w14:textId="77777777">
        <w:trPr>
          <w:jc w:val="center"/>
        </w:trPr>
        <w:tc>
          <w:tcPr>
            <w:tcW w:w="7920" w:type="dxa"/>
          </w:tcPr>
          <w:p w14:paraId="6768EE94" w14:textId="358DA625" w:rsidR="00876E36" w:rsidRDefault="00000000">
            <w:pPr>
              <w:spacing w:before="40" w:after="40"/>
            </w:pPr>
            <w:r>
              <w:rPr>
                <w:sz w:val="22"/>
              </w:rPr>
              <w:t xml:space="preserve">    </w:t>
            </w:r>
            <w:r w:rsidR="00E32EE6">
              <w:rPr>
                <w:sz w:val="22"/>
              </w:rPr>
              <w:t>5</w:t>
            </w:r>
            <w:r>
              <w:rPr>
                <w:sz w:val="22"/>
              </w:rPr>
              <w:t>.2 Future Scope</w:t>
            </w:r>
          </w:p>
        </w:tc>
        <w:tc>
          <w:tcPr>
            <w:tcW w:w="1152" w:type="dxa"/>
          </w:tcPr>
          <w:p w14:paraId="3F957F8E" w14:textId="4BAB467D" w:rsidR="00876E36" w:rsidRDefault="00876E36">
            <w:pPr>
              <w:spacing w:before="40" w:after="40"/>
              <w:jc w:val="right"/>
            </w:pPr>
          </w:p>
        </w:tc>
      </w:tr>
      <w:tr w:rsidR="00876E36" w14:paraId="641F16D5" w14:textId="77777777">
        <w:trPr>
          <w:jc w:val="center"/>
        </w:trPr>
        <w:tc>
          <w:tcPr>
            <w:tcW w:w="7920" w:type="dxa"/>
          </w:tcPr>
          <w:p w14:paraId="10BB5BBC" w14:textId="6386929A" w:rsidR="00876E36" w:rsidRDefault="00E32EE6">
            <w:pPr>
              <w:spacing w:before="40" w:after="40"/>
            </w:pPr>
            <w:r>
              <w:rPr>
                <w:b/>
                <w:sz w:val="22"/>
              </w:rPr>
              <w:t>6</w:t>
            </w:r>
            <w:r w:rsidR="00000000">
              <w:rPr>
                <w:b/>
                <w:sz w:val="22"/>
              </w:rPr>
              <w:t>. References</w:t>
            </w:r>
          </w:p>
        </w:tc>
        <w:tc>
          <w:tcPr>
            <w:tcW w:w="1152" w:type="dxa"/>
          </w:tcPr>
          <w:p w14:paraId="7EBAECE5" w14:textId="3B6564F7" w:rsidR="00876E36" w:rsidRDefault="00876E36">
            <w:pPr>
              <w:spacing w:before="40" w:after="40"/>
              <w:jc w:val="right"/>
            </w:pPr>
          </w:p>
        </w:tc>
      </w:tr>
      <w:tr w:rsidR="00876E36" w14:paraId="61544A03" w14:textId="77777777">
        <w:trPr>
          <w:jc w:val="center"/>
        </w:trPr>
        <w:tc>
          <w:tcPr>
            <w:tcW w:w="7920" w:type="dxa"/>
          </w:tcPr>
          <w:p w14:paraId="17BBDD25" w14:textId="3DCF3288" w:rsidR="00876E36" w:rsidRDefault="00E32EE6">
            <w:pPr>
              <w:spacing w:before="40" w:after="40"/>
            </w:pPr>
            <w:r>
              <w:rPr>
                <w:b/>
                <w:sz w:val="22"/>
              </w:rPr>
              <w:t>7</w:t>
            </w:r>
            <w:r w:rsidR="00000000">
              <w:rPr>
                <w:b/>
                <w:sz w:val="22"/>
              </w:rPr>
              <w:t>. Annexure (Code)</w:t>
            </w:r>
          </w:p>
        </w:tc>
        <w:tc>
          <w:tcPr>
            <w:tcW w:w="1152" w:type="dxa"/>
          </w:tcPr>
          <w:p w14:paraId="1D1FA045" w14:textId="7D8313F0" w:rsidR="00876E36" w:rsidRDefault="00876E36">
            <w:pPr>
              <w:spacing w:before="40" w:after="40"/>
              <w:jc w:val="right"/>
            </w:pPr>
          </w:p>
        </w:tc>
      </w:tr>
      <w:tr w:rsidR="00876E36" w14:paraId="7BD33D8C" w14:textId="77777777">
        <w:trPr>
          <w:jc w:val="center"/>
        </w:trPr>
        <w:tc>
          <w:tcPr>
            <w:tcW w:w="7920" w:type="dxa"/>
          </w:tcPr>
          <w:p w14:paraId="79A831D9" w14:textId="2FAE9426" w:rsidR="00876E36" w:rsidRDefault="00000000">
            <w:pPr>
              <w:spacing w:before="40" w:after="40"/>
            </w:pPr>
            <w:r>
              <w:rPr>
                <w:sz w:val="22"/>
              </w:rPr>
              <w:t xml:space="preserve">    </w:t>
            </w:r>
            <w:r w:rsidR="00E32EE6">
              <w:rPr>
                <w:sz w:val="22"/>
              </w:rPr>
              <w:t>7</w:t>
            </w:r>
            <w:r>
              <w:rPr>
                <w:sz w:val="22"/>
              </w:rPr>
              <w:t>.1 server.js (Express Server &amp; Proxy Routing)</w:t>
            </w:r>
          </w:p>
        </w:tc>
        <w:tc>
          <w:tcPr>
            <w:tcW w:w="1152" w:type="dxa"/>
          </w:tcPr>
          <w:p w14:paraId="448D4D17" w14:textId="3FB9C5E7" w:rsidR="00876E36" w:rsidRDefault="00876E36">
            <w:pPr>
              <w:spacing w:before="40" w:after="40"/>
              <w:jc w:val="right"/>
            </w:pPr>
          </w:p>
        </w:tc>
      </w:tr>
      <w:tr w:rsidR="00876E36" w14:paraId="5F2AB0F8" w14:textId="77777777">
        <w:trPr>
          <w:jc w:val="center"/>
        </w:trPr>
        <w:tc>
          <w:tcPr>
            <w:tcW w:w="7920" w:type="dxa"/>
          </w:tcPr>
          <w:p w14:paraId="71ED2E06" w14:textId="71307ABB" w:rsidR="00876E36" w:rsidRDefault="00000000">
            <w:pPr>
              <w:spacing w:before="40" w:after="40"/>
            </w:pPr>
            <w:r>
              <w:rPr>
                <w:sz w:val="22"/>
              </w:rPr>
              <w:t xml:space="preserve">    </w:t>
            </w:r>
            <w:r w:rsidR="00E32EE6">
              <w:rPr>
                <w:sz w:val="22"/>
              </w:rPr>
              <w:t>7</w:t>
            </w:r>
            <w:r>
              <w:rPr>
                <w:sz w:val="22"/>
              </w:rPr>
              <w:t>.2 public/index.html (Semantic Structure &amp; UI)</w:t>
            </w:r>
          </w:p>
        </w:tc>
        <w:tc>
          <w:tcPr>
            <w:tcW w:w="1152" w:type="dxa"/>
          </w:tcPr>
          <w:p w14:paraId="330B9A49" w14:textId="32F9D9A8" w:rsidR="00876E36" w:rsidRDefault="00876E36">
            <w:pPr>
              <w:spacing w:before="40" w:after="40"/>
              <w:jc w:val="right"/>
            </w:pPr>
          </w:p>
        </w:tc>
      </w:tr>
      <w:tr w:rsidR="00876E36" w14:paraId="2FAF2A94" w14:textId="77777777">
        <w:trPr>
          <w:jc w:val="center"/>
        </w:trPr>
        <w:tc>
          <w:tcPr>
            <w:tcW w:w="7920" w:type="dxa"/>
          </w:tcPr>
          <w:p w14:paraId="03D3FAC1" w14:textId="3DA617FB" w:rsidR="00876E36" w:rsidRDefault="00000000">
            <w:pPr>
              <w:spacing w:before="40" w:after="40"/>
            </w:pPr>
            <w:r>
              <w:rPr>
                <w:sz w:val="22"/>
              </w:rPr>
              <w:lastRenderedPageBreak/>
              <w:t xml:space="preserve">    </w:t>
            </w:r>
            <w:r w:rsidR="00E32EE6">
              <w:rPr>
                <w:sz w:val="22"/>
              </w:rPr>
              <w:t>7</w:t>
            </w:r>
            <w:r>
              <w:rPr>
                <w:sz w:val="22"/>
              </w:rPr>
              <w:t>.3 public/app.js (Client Controller &amp; State Engine)</w:t>
            </w:r>
          </w:p>
        </w:tc>
        <w:tc>
          <w:tcPr>
            <w:tcW w:w="1152" w:type="dxa"/>
          </w:tcPr>
          <w:p w14:paraId="76477DB9" w14:textId="77777777" w:rsidR="00876E36" w:rsidRDefault="00000000">
            <w:pPr>
              <w:spacing w:before="40" w:after="40"/>
              <w:jc w:val="right"/>
            </w:pPr>
            <w:r>
              <w:rPr>
                <w:sz w:val="22"/>
              </w:rPr>
              <w:t>22</w:t>
            </w:r>
          </w:p>
        </w:tc>
      </w:tr>
      <w:tr w:rsidR="00876E36" w14:paraId="478415E7" w14:textId="77777777">
        <w:trPr>
          <w:jc w:val="center"/>
        </w:trPr>
        <w:tc>
          <w:tcPr>
            <w:tcW w:w="7920" w:type="dxa"/>
          </w:tcPr>
          <w:p w14:paraId="6E0139B8" w14:textId="29CBFDB7" w:rsidR="00876E36" w:rsidRDefault="00000000">
            <w:pPr>
              <w:spacing w:before="40" w:after="40"/>
            </w:pPr>
            <w:r>
              <w:rPr>
                <w:sz w:val="22"/>
              </w:rPr>
              <w:t xml:space="preserve">    </w:t>
            </w:r>
            <w:r w:rsidR="00E32EE6">
              <w:rPr>
                <w:sz w:val="22"/>
              </w:rPr>
              <w:t>7</w:t>
            </w:r>
            <w:r>
              <w:rPr>
                <w:sz w:val="22"/>
              </w:rPr>
              <w:t>.4 public/style.css (Design System &amp; 3D CSS Transitions)</w:t>
            </w:r>
          </w:p>
        </w:tc>
        <w:tc>
          <w:tcPr>
            <w:tcW w:w="1152" w:type="dxa"/>
          </w:tcPr>
          <w:p w14:paraId="40102C66" w14:textId="77777777" w:rsidR="00876E36" w:rsidRDefault="00000000">
            <w:pPr>
              <w:spacing w:before="40" w:after="40"/>
              <w:jc w:val="right"/>
            </w:pPr>
            <w:r>
              <w:rPr>
                <w:sz w:val="22"/>
              </w:rPr>
              <w:t>28</w:t>
            </w:r>
          </w:p>
        </w:tc>
      </w:tr>
    </w:tbl>
    <w:p w14:paraId="5C393CCB" w14:textId="1DA4BEC4" w:rsidR="00876E36" w:rsidRDefault="00000000" w:rsidP="00C10193">
      <w:r>
        <w:br w:type="page"/>
      </w:r>
      <w:r>
        <w:rPr>
          <w:b/>
          <w:sz w:val="32"/>
        </w:rPr>
        <w:lastRenderedPageBreak/>
        <w:t>1. Abstract</w:t>
      </w:r>
    </w:p>
    <w:p w14:paraId="1ADE25BE" w14:textId="77777777" w:rsidR="00876E36" w:rsidRDefault="00000000">
      <w:r>
        <w:t>The Global Currency Explorer is an interactive web-based currency conversion and exchange rate exploration system designed to provide transparent, friction-free foreign exchange calculations. Traditional currency converters often suffer from bloated interfaces, mandatory user registrations, paid API limitations, or obsolete static rates. This project overcomes these constraints by pairing a streamlined Node.js and Express.js backend proxy with an accessible, high-performance vanilla HTML5, CSS3, and JavaScript frontend. The system queries the public Frankfurter v2 API to retrieve authoritative European Central Bank reference exchange rates across more than 200 global currencies, dynamically normalizes the payload, and serves it through dedicated REST endpoints. On the client side, users benefit from interactive searchable dropdowns, one-click currency swapping, preset amount selectors, and an editorial dark user interface. A distinctive feature of the application is an animated, dual-sided 3D CSS banknote visualization that flips dynamically to illustrate currency transformation in real time. In addition, a global rates explorer enables multi-currency rate inspections, while browser local storage caches recent conversions without tracking user identity or requiring an external database. Rigorous functional and endpoint verification confirms that the application operates with low latency, robust error recovery, and zero server-side state complexity, demonstrating an effective, educational, and production-ready web engineering solution.</w:t>
      </w:r>
    </w:p>
    <w:p w14:paraId="575AB660" w14:textId="77777777" w:rsidR="00876E36" w:rsidRDefault="00000000">
      <w:pPr>
        <w:spacing w:before="360"/>
      </w:pPr>
      <w:r>
        <w:rPr>
          <w:b/>
        </w:rPr>
        <w:t xml:space="preserve">Keywords: </w:t>
      </w:r>
      <w:r>
        <w:rPr>
          <w:i/>
        </w:rPr>
        <w:t>Currency Converter, Exchange Rates, Node.js, Express.js Proxy, Vanilla JavaScript, CSS3 3D Transforms, Frankfurter API, LocalStorage.</w:t>
      </w:r>
    </w:p>
    <w:p w14:paraId="4E135E3C" w14:textId="77777777" w:rsidR="00876E36" w:rsidRDefault="00000000">
      <w:r>
        <w:br w:type="page"/>
      </w:r>
    </w:p>
    <w:p w14:paraId="58130A13" w14:textId="77777777" w:rsidR="00876E36" w:rsidRDefault="00000000">
      <w:pPr>
        <w:spacing w:before="280" w:after="160"/>
      </w:pPr>
      <w:r>
        <w:rPr>
          <w:b/>
          <w:sz w:val="32"/>
        </w:rPr>
        <w:lastRenderedPageBreak/>
        <w:t>2. Introduction</w:t>
      </w:r>
    </w:p>
    <w:p w14:paraId="6D76526B" w14:textId="77777777" w:rsidR="00876E36" w:rsidRDefault="00000000">
      <w:pPr>
        <w:spacing w:before="240"/>
      </w:pPr>
      <w:r>
        <w:rPr>
          <w:b/>
          <w:sz w:val="28"/>
        </w:rPr>
        <w:t>2.1 Background</w:t>
      </w:r>
    </w:p>
    <w:p w14:paraId="6F44B2B4" w14:textId="77777777" w:rsidR="00876E36" w:rsidRDefault="00000000">
      <w:r>
        <w:t>In an increasingly interconnected global economy, cross-border e-commerce, international travel, academic exchange, and freelance services require instantaneous and reliable currency conversion. Exchange rates fluctuate continuously as sovereign currencies respond to macroeconomic indicators, central bank policies, and global market forces. For students, international travelers, and general consumers, understanding the exact equivalent value of money across currencies is an essential daily utility. Within university computer science curricula, developing a full-stack currency conversion platform provides an ideal pedagogical project, bridging fundamental concepts of HTTP networking, RESTful application programming interfaces, asynchronous DOM manipulation, CSS-based graphics rendering, and client-side data persistence.</w:t>
      </w:r>
    </w:p>
    <w:p w14:paraId="39888985" w14:textId="77777777" w:rsidR="00876E36" w:rsidRDefault="00000000">
      <w:pPr>
        <w:spacing w:before="240"/>
      </w:pPr>
      <w:r>
        <w:rPr>
          <w:b/>
          <w:sz w:val="28"/>
        </w:rPr>
        <w:t>2.2 Problem Statement</w:t>
      </w:r>
    </w:p>
    <w:p w14:paraId="46107CF9" w14:textId="77777777" w:rsidR="00876E36" w:rsidRDefault="00000000">
      <w:r>
        <w:t>Despite the ubiquity of financial converters on the Internet, many existing web utilities exhibit significant usability and privacy flaws. Public conversion websites frequently overwhelm users with intrusive third-party advertisements, demand personal user accounts and credit card details, impose restrictive monthly query quotas, or mask their underlying data sources behind paid commercial paywalls. Furthermore, many online tools fail to display the actual publication date of the exchange rate, leading users to conflate daily reference benchmarks with live market quotes. From a software architecture perspective, directly querying external rate providers from browser client scripts introduces CORS restrictions, exposes third-party endpoints to unthrottled client calls, and risks frontend crashes when upstream provider schemas change.</w:t>
      </w:r>
    </w:p>
    <w:p w14:paraId="01972524" w14:textId="77777777" w:rsidR="00876E36" w:rsidRDefault="00000000">
      <w:pPr>
        <w:spacing w:before="240"/>
      </w:pPr>
      <w:r>
        <w:rPr>
          <w:b/>
          <w:sz w:val="28"/>
        </w:rPr>
        <w:t>2.3 Objectives</w:t>
      </w:r>
    </w:p>
    <w:p w14:paraId="1E7890E6" w14:textId="77777777" w:rsidR="00876E36" w:rsidRDefault="00000000">
      <w:r>
        <w:t>The primary objective of the Global Currency Explorer project is to develop a polished, open-access, zero-authentication web application that provides accurate, transparent currency conversions and multi-currency exploration. Specific objectives include:</w:t>
      </w:r>
    </w:p>
    <w:p w14:paraId="125B9197" w14:textId="77777777" w:rsidR="00876E36" w:rsidRDefault="00000000">
      <w:r>
        <w:t>• Developing an Express.js backend service that functions as an intelligent API proxy, querying the public Frankfurter v2 API, normalizing upstream data schemas, and isolating client requests from third-party API variations.</w:t>
      </w:r>
    </w:p>
    <w:p w14:paraId="5DECF827" w14:textId="77777777" w:rsidR="00876E36" w:rsidRDefault="00000000">
      <w:r>
        <w:lastRenderedPageBreak/>
        <w:t>• Designing a clean, accessible, and responsive user interface using semantic HTML5 and vanilla CSS3 without heavy external UI dependencies or JavaScript frameworks.</w:t>
      </w:r>
    </w:p>
    <w:p w14:paraId="66F8CB64" w14:textId="77777777" w:rsidR="00876E36" w:rsidRDefault="00000000">
      <w:r>
        <w:t>• Implementing custom, searchable dropdown components capable of filtering over 200 world currencies by both ISO 4217 currency code and nation/currency name in real time.</w:t>
      </w:r>
    </w:p>
    <w:p w14:paraId="719FADF7" w14:textId="77777777" w:rsidR="00876E36" w:rsidRDefault="00000000">
      <w:r>
        <w:t>• Engineering a signature 3D animated CSS banknote card that provides physical, tactile visual feedback representing currency transformation upon conversion.</w:t>
      </w:r>
    </w:p>
    <w:p w14:paraId="15E1D97D" w14:textId="77777777" w:rsidR="00876E36" w:rsidRDefault="00000000">
      <w:r>
        <w:t>• Delivering a global reference rate table that allows users to inspect all world exchange rates relative to any chosen base currency with instantaneous search filtering.</w:t>
      </w:r>
    </w:p>
    <w:p w14:paraId="14615486" w14:textId="77777777" w:rsidR="00876E36" w:rsidRDefault="00000000">
      <w:r>
        <w:t>• Providing frictionless conversion history tracking using the HTML5 browser localStorage API, eliminating server database overhead and ensuring user privacy.</w:t>
      </w:r>
    </w:p>
    <w:p w14:paraId="74F4506C" w14:textId="77777777" w:rsidR="00876E36" w:rsidRDefault="00000000">
      <w:pPr>
        <w:spacing w:before="240"/>
      </w:pPr>
      <w:r>
        <w:rPr>
          <w:b/>
          <w:sz w:val="28"/>
        </w:rPr>
        <w:t>2.4 Scope</w:t>
      </w:r>
    </w:p>
    <w:p w14:paraId="5BBE44D5" w14:textId="77777777" w:rsidR="00876E36" w:rsidRDefault="00000000">
      <w:r>
        <w:t>The functional scope of this application encompasses full-range conversion across all 208 currencies exposed by the authoritative Frankfurter v2 catalog, which sources official published daily reference rates from the European Central Bank. The application explicitly scopes out real-time millisecond algorithmic trading tickers and speculative forex trading mechanisms, focusing strictly on published reference benchmark conversions. The architecture is intentionally engineered to require zero user login, zero database maintenance, and zero paid subscription tiers, ensuring maximum reliability and ease of deployment.</w:t>
      </w:r>
    </w:p>
    <w:p w14:paraId="2D637420" w14:textId="77777777" w:rsidR="00876E36" w:rsidRDefault="00000000">
      <w:pPr>
        <w:spacing w:before="240"/>
      </w:pPr>
      <w:r>
        <w:rPr>
          <w:b/>
          <w:sz w:val="28"/>
        </w:rPr>
        <w:t>2.5 Motivation</w:t>
      </w:r>
    </w:p>
    <w:p w14:paraId="5B6AB3CF" w14:textId="77777777" w:rsidR="00876E36" w:rsidRDefault="00000000">
      <w:r>
        <w:t>The project is motivated by the desire to demonstrate that sophisticated, responsive, and visually compelling web applications can be constructed using pure foundational web standards—HTML5, CSS3, and Vanilla JavaScript—coupled with a minimalist Node.js backend. By eschewing bloated multi-megabyte frontend frameworks such as React or Angular for a dedicated single-purpose utility, the application achieves lightning-fast page loads, effortless maintenance, and optimal performance on resource-constrained devices.</w:t>
      </w:r>
    </w:p>
    <w:p w14:paraId="2780F148" w14:textId="77777777" w:rsidR="00876E36" w:rsidRDefault="00000000">
      <w:r>
        <w:br w:type="page"/>
      </w:r>
    </w:p>
    <w:p w14:paraId="18B50BE9" w14:textId="77777777" w:rsidR="00876E36" w:rsidRDefault="00000000">
      <w:pPr>
        <w:spacing w:before="280" w:after="160"/>
      </w:pPr>
      <w:r>
        <w:rPr>
          <w:b/>
          <w:sz w:val="32"/>
        </w:rPr>
        <w:lastRenderedPageBreak/>
        <w:t>3. Project Description</w:t>
      </w:r>
    </w:p>
    <w:p w14:paraId="74969852" w14:textId="77777777" w:rsidR="00876E36" w:rsidRDefault="00000000">
      <w:pPr>
        <w:spacing w:before="240"/>
      </w:pPr>
      <w:r>
        <w:rPr>
          <w:b/>
          <w:sz w:val="28"/>
        </w:rPr>
        <w:t>3.1 System Overview</w:t>
      </w:r>
    </w:p>
    <w:p w14:paraId="505E8836" w14:textId="77777777" w:rsidR="00876E36" w:rsidRDefault="00000000">
      <w:r>
        <w:t>The Global Currency Explorer is structured around a decoupled, three-tier architecture: the Client Browser Tier, the Backend Application Tier, and the External Exchange Rate Data Tier. Users interact with a dark-themed editorial interface hosted by Express. When an action is performed—such as initiating a conversion, selecting currencies, or changing base currencies—the client issues asynchronous HTTP requests via the Fetch API to internal backend endpoints. The backend Express proxy intercepts these requests, queries the Frankfurter v2 API, normalizes the response payloads into clean, predictable JSON formats, and delivers them back to the client. The client then dynamically renders the results, computes local multiplications, and triggers 3D banknote CSS animations.</w:t>
      </w:r>
    </w:p>
    <w:p w14:paraId="559C545C" w14:textId="77777777" w:rsidR="00876E36" w:rsidRDefault="00000000">
      <w:pPr>
        <w:spacing w:before="240"/>
      </w:pPr>
      <w:r>
        <w:rPr>
          <w:b/>
          <w:sz w:val="28"/>
        </w:rPr>
        <w:t>3.2 System Architecture</w:t>
      </w:r>
    </w:p>
    <w:p w14:paraId="695D37F8" w14:textId="77777777" w:rsidR="00876E36" w:rsidRDefault="00000000">
      <w:r>
        <w:t>Figure 3.1 illustrates the architectural relationship between the browser client, the Express server proxy, and the external Frankfurter API. The server acts as a protective shield and caching proxy, ensuring that client applications never interface directly with external third-party endpoints. This guarantees CORS compliance, centralized error handling, and uniform payload normalization.</w:t>
      </w:r>
    </w:p>
    <w:p w14:paraId="38390A2C" w14:textId="77777777" w:rsidR="00876E36" w:rsidRDefault="00000000">
      <w:pPr>
        <w:spacing w:before="160" w:after="80"/>
        <w:jc w:val="center"/>
      </w:pPr>
      <w:r>
        <w:rPr>
          <w:noProof/>
        </w:rPr>
        <w:drawing>
          <wp:inline distT="0" distB="0" distL="0" distR="0" wp14:anchorId="35CF860E" wp14:editId="755693BC">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669280" cy="3188970"/>
                    </a:xfrm>
                    <a:prstGeom prst="rect">
                      <a:avLst/>
                    </a:prstGeom>
                  </pic:spPr>
                </pic:pic>
              </a:graphicData>
            </a:graphic>
          </wp:inline>
        </w:drawing>
      </w:r>
    </w:p>
    <w:p w14:paraId="7F481518" w14:textId="77777777" w:rsidR="00876E36" w:rsidRDefault="00000000">
      <w:pPr>
        <w:spacing w:after="240"/>
        <w:jc w:val="center"/>
      </w:pPr>
      <w:r>
        <w:rPr>
          <w:i/>
          <w:sz w:val="22"/>
        </w:rPr>
        <w:t>Figure 3.1: System Architecture of Global Currency Explorer</w:t>
      </w:r>
    </w:p>
    <w:p w14:paraId="0B5E3521" w14:textId="77777777" w:rsidR="00876E36" w:rsidRDefault="00000000">
      <w:pPr>
        <w:spacing w:before="240"/>
      </w:pPr>
      <w:r>
        <w:rPr>
          <w:b/>
          <w:sz w:val="28"/>
        </w:rPr>
        <w:lastRenderedPageBreak/>
        <w:t>3.3 Modules and Their Functions</w:t>
      </w:r>
    </w:p>
    <w:p w14:paraId="3828ECC2" w14:textId="77777777" w:rsidR="00876E36" w:rsidRDefault="00000000">
      <w:r>
        <w:t>The system is partitioned into six cohesive modules, each responsible for dedicated aspects of application functionality:</w:t>
      </w:r>
    </w:p>
    <w:p w14:paraId="150FAA0B" w14:textId="77777777" w:rsidR="00876E36" w:rsidRDefault="00000000">
      <w:r>
        <w:rPr>
          <w:b/>
        </w:rPr>
        <w:t xml:space="preserve">1. Backend API Proxy &amp; Normalization Engine (server.js): </w:t>
      </w:r>
      <w:r>
        <w:t>Responsible for listening on the configured HTTP port, serving static assets from the public directory, and handling four internal API routes (/api/health, /api/currencies, /api/rates, /api/rate). It validates user queries, requests upstream data from Frankfurter, handles upstream failures gracefully, and normalizes currency lists and rate matrices.</w:t>
      </w:r>
    </w:p>
    <w:p w14:paraId="14FB1A20" w14:textId="77777777" w:rsidR="00876E36" w:rsidRDefault="00000000">
      <w:r>
        <w:rPr>
          <w:b/>
        </w:rPr>
        <w:t xml:space="preserve">2. User Interface &amp; Design System (index.html, style.css): </w:t>
      </w:r>
      <w:r>
        <w:t>Comprises semantic HTML5 containers and an editorial dark theme design system built using CSS Custom Properties. It provides responsive layouts, input blocks, currency badges, action buttons, table containers, and network status indicators.</w:t>
      </w:r>
    </w:p>
    <w:p w14:paraId="002604F6" w14:textId="77777777" w:rsidR="00876E36" w:rsidRDefault="00000000">
      <w:r>
        <w:rPr>
          <w:b/>
        </w:rPr>
        <w:t xml:space="preserve">3. Reactive State Controller (app.js): </w:t>
      </w:r>
      <w:r>
        <w:t>Maintains an in-memory unified client state object (storing selected currencies, conversion status, active amounts, request identifiers, and network status). It coordinates event listeners for input fields, swap triggers, quick amount buttons, and asynchronous fetch dispatches.</w:t>
      </w:r>
    </w:p>
    <w:p w14:paraId="4D9901D8" w14:textId="77777777" w:rsidR="00876E36" w:rsidRDefault="00000000">
      <w:r>
        <w:rPr>
          <w:b/>
        </w:rPr>
        <w:t xml:space="preserve">4. 3D Banknote Animation Subsystem (app.js, style.css): </w:t>
      </w:r>
      <w:r>
        <w:t>Controls the dual-sided CSS 3D banknote illustration. Uses CSS perspective, transform-style: preserve-3d, and dynamic transform: rotateY(180deg) rules. Pre-paints target currency attributes (color gradients, flag, country, denomination) on the hidden side of the card before executing a 3D flip animation upon conversion.</w:t>
      </w:r>
    </w:p>
    <w:p w14:paraId="01E8A952" w14:textId="77777777" w:rsidR="00876E36" w:rsidRDefault="00000000">
      <w:r>
        <w:rPr>
          <w:b/>
        </w:rPr>
        <w:t xml:space="preserve">5. Global Exchange Rates Explorer (app.js, index.html): </w:t>
      </w:r>
      <w:r>
        <w:t>Fetches the full matrix of world exchange rates against any selected base currency. Provides instantaneous real-time filtering as users type into the rate search field, matching against currency codes and official currency titles.</w:t>
      </w:r>
    </w:p>
    <w:p w14:paraId="55B4553A" w14:textId="77777777" w:rsidR="00876E36" w:rsidRDefault="00000000">
      <w:r>
        <w:rPr>
          <w:b/>
        </w:rPr>
        <w:t xml:space="preserve">6. Client-Side Persistence Layer (app.js, localStorage): </w:t>
      </w:r>
      <w:r>
        <w:t>Serializes successful conversion events into browser localStorage under the key 'currencyHistory', enforcing a FIFO queue capped at the 5 most recent records. Automatically deserializes and renders formatted history items whenever the page loads.</w:t>
      </w:r>
    </w:p>
    <w:p w14:paraId="023672E2" w14:textId="77777777" w:rsidR="00876E36" w:rsidRDefault="00000000">
      <w:pPr>
        <w:spacing w:before="240"/>
      </w:pPr>
      <w:r>
        <w:rPr>
          <w:b/>
          <w:sz w:val="28"/>
        </w:rPr>
        <w:t>3.4 Technology Stack</w:t>
      </w:r>
    </w:p>
    <w:p w14:paraId="7DE2064A" w14:textId="77777777" w:rsidR="00876E36" w:rsidRDefault="00000000">
      <w:r>
        <w:lastRenderedPageBreak/>
        <w:t>Table 3.1 outlines the complete technology stack utilized in the implementation of the Global Currency Explorer, detailing the version, layer, and rationale for selection.</w:t>
      </w:r>
    </w:p>
    <w:tbl>
      <w:tblPr>
        <w:tblW w:w="0" w:type="auto"/>
        <w:jc w:val="center"/>
        <w:tblLook w:val="04A0" w:firstRow="1" w:lastRow="0" w:firstColumn="1" w:lastColumn="0" w:noHBand="0" w:noVBand="1"/>
      </w:tblPr>
      <w:tblGrid>
        <w:gridCol w:w="2160"/>
        <w:gridCol w:w="2592"/>
        <w:gridCol w:w="1440"/>
        <w:gridCol w:w="2880"/>
      </w:tblGrid>
      <w:tr w:rsidR="00876E36" w14:paraId="548E1AF7"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E2E8F0"/>
          </w:tcPr>
          <w:p w14:paraId="63183BF2" w14:textId="77777777" w:rsidR="00876E36" w:rsidRDefault="00000000">
            <w:pPr>
              <w:spacing w:before="80" w:after="80"/>
              <w:jc w:val="left"/>
            </w:pPr>
            <w:r>
              <w:rPr>
                <w:b/>
                <w:sz w:val="22"/>
              </w:rPr>
              <w:t>Layer</w:t>
            </w:r>
          </w:p>
        </w:tc>
        <w:tc>
          <w:tcPr>
            <w:tcW w:w="2592" w:type="dxa"/>
            <w:tcBorders>
              <w:top w:val="single" w:sz="4" w:space="0" w:color="CBD5E1"/>
              <w:left w:val="single" w:sz="4" w:space="0" w:color="CBD5E1"/>
              <w:bottom w:val="single" w:sz="4" w:space="0" w:color="CBD5E1"/>
              <w:right w:val="single" w:sz="4" w:space="0" w:color="CBD5E1"/>
            </w:tcBorders>
            <w:shd w:val="clear" w:color="auto" w:fill="E2E8F0"/>
          </w:tcPr>
          <w:p w14:paraId="33C09572" w14:textId="77777777" w:rsidR="00876E36" w:rsidRDefault="00000000">
            <w:pPr>
              <w:spacing w:before="80" w:after="80"/>
              <w:jc w:val="left"/>
            </w:pPr>
            <w:r>
              <w:rPr>
                <w:b/>
                <w:sz w:val="22"/>
              </w:rPr>
              <w:t>Technology</w:t>
            </w:r>
          </w:p>
        </w:tc>
        <w:tc>
          <w:tcPr>
            <w:tcW w:w="1440" w:type="dxa"/>
            <w:tcBorders>
              <w:top w:val="single" w:sz="4" w:space="0" w:color="CBD5E1"/>
              <w:left w:val="single" w:sz="4" w:space="0" w:color="CBD5E1"/>
              <w:bottom w:val="single" w:sz="4" w:space="0" w:color="CBD5E1"/>
              <w:right w:val="single" w:sz="4" w:space="0" w:color="CBD5E1"/>
            </w:tcBorders>
            <w:shd w:val="clear" w:color="auto" w:fill="E2E8F0"/>
          </w:tcPr>
          <w:p w14:paraId="7E320AC8" w14:textId="77777777" w:rsidR="00876E36" w:rsidRDefault="00000000">
            <w:pPr>
              <w:spacing w:before="80" w:after="80"/>
              <w:jc w:val="left"/>
            </w:pPr>
            <w:r>
              <w:rPr>
                <w:b/>
                <w:sz w:val="22"/>
              </w:rPr>
              <w:t>Version</w:t>
            </w:r>
          </w:p>
        </w:tc>
        <w:tc>
          <w:tcPr>
            <w:tcW w:w="2880" w:type="dxa"/>
            <w:tcBorders>
              <w:top w:val="single" w:sz="4" w:space="0" w:color="CBD5E1"/>
              <w:left w:val="single" w:sz="4" w:space="0" w:color="CBD5E1"/>
              <w:bottom w:val="single" w:sz="4" w:space="0" w:color="CBD5E1"/>
              <w:right w:val="single" w:sz="4" w:space="0" w:color="CBD5E1"/>
            </w:tcBorders>
            <w:shd w:val="clear" w:color="auto" w:fill="E2E8F0"/>
          </w:tcPr>
          <w:p w14:paraId="60D488B9" w14:textId="77777777" w:rsidR="00876E36" w:rsidRDefault="00000000">
            <w:pPr>
              <w:spacing w:before="80" w:after="80"/>
              <w:jc w:val="left"/>
            </w:pPr>
            <w:r>
              <w:rPr>
                <w:b/>
                <w:sz w:val="22"/>
              </w:rPr>
              <w:t>Rationale</w:t>
            </w:r>
          </w:p>
        </w:tc>
      </w:tr>
      <w:tr w:rsidR="00876E36" w14:paraId="117D8543"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6AAD55F0" w14:textId="77777777" w:rsidR="00876E36" w:rsidRDefault="00000000">
            <w:pPr>
              <w:spacing w:before="60" w:after="60"/>
              <w:jc w:val="left"/>
            </w:pPr>
            <w:r>
              <w:rPr>
                <w:sz w:val="21"/>
              </w:rPr>
              <w:t>Frontend Markup</w:t>
            </w:r>
          </w:p>
        </w:tc>
        <w:tc>
          <w:tcPr>
            <w:tcW w:w="2592" w:type="dxa"/>
            <w:tcBorders>
              <w:top w:val="single" w:sz="4" w:space="0" w:color="CBD5E1"/>
              <w:left w:val="single" w:sz="4" w:space="0" w:color="CBD5E1"/>
              <w:bottom w:val="single" w:sz="4" w:space="0" w:color="CBD5E1"/>
              <w:right w:val="single" w:sz="4" w:space="0" w:color="CBD5E1"/>
            </w:tcBorders>
          </w:tcPr>
          <w:p w14:paraId="16C6BAB9" w14:textId="77777777" w:rsidR="00876E36" w:rsidRDefault="00000000">
            <w:pPr>
              <w:spacing w:before="60" w:after="60"/>
              <w:jc w:val="left"/>
            </w:pPr>
            <w:r>
              <w:rPr>
                <w:sz w:val="21"/>
              </w:rPr>
              <w:t>HTML5</w:t>
            </w:r>
          </w:p>
        </w:tc>
        <w:tc>
          <w:tcPr>
            <w:tcW w:w="1440" w:type="dxa"/>
            <w:tcBorders>
              <w:top w:val="single" w:sz="4" w:space="0" w:color="CBD5E1"/>
              <w:left w:val="single" w:sz="4" w:space="0" w:color="CBD5E1"/>
              <w:bottom w:val="single" w:sz="4" w:space="0" w:color="CBD5E1"/>
              <w:right w:val="single" w:sz="4" w:space="0" w:color="CBD5E1"/>
            </w:tcBorders>
          </w:tcPr>
          <w:p w14:paraId="60F5F936" w14:textId="77777777" w:rsidR="00876E36" w:rsidRDefault="00000000">
            <w:pPr>
              <w:spacing w:before="60" w:after="60"/>
              <w:jc w:val="left"/>
            </w:pPr>
            <w:r>
              <w:rPr>
                <w:sz w:val="21"/>
              </w:rPr>
              <w:t>W3C Standard</w:t>
            </w:r>
          </w:p>
        </w:tc>
        <w:tc>
          <w:tcPr>
            <w:tcW w:w="2880" w:type="dxa"/>
            <w:tcBorders>
              <w:top w:val="single" w:sz="4" w:space="0" w:color="CBD5E1"/>
              <w:left w:val="single" w:sz="4" w:space="0" w:color="CBD5E1"/>
              <w:bottom w:val="single" w:sz="4" w:space="0" w:color="CBD5E1"/>
              <w:right w:val="single" w:sz="4" w:space="0" w:color="CBD5E1"/>
            </w:tcBorders>
          </w:tcPr>
          <w:p w14:paraId="57667AB0" w14:textId="77777777" w:rsidR="00876E36" w:rsidRDefault="00000000">
            <w:pPr>
              <w:spacing w:before="60" w:after="60"/>
              <w:jc w:val="left"/>
            </w:pPr>
            <w:r>
              <w:rPr>
                <w:sz w:val="21"/>
              </w:rPr>
              <w:t>Semantic layout, native accessibility, zero bundle overhead</w:t>
            </w:r>
          </w:p>
        </w:tc>
      </w:tr>
      <w:tr w:rsidR="00876E36" w14:paraId="2EC0A33F"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176E0E38" w14:textId="77777777" w:rsidR="00876E36" w:rsidRDefault="00000000">
            <w:pPr>
              <w:spacing w:before="60" w:after="60"/>
              <w:jc w:val="left"/>
            </w:pPr>
            <w:r>
              <w:rPr>
                <w:sz w:val="21"/>
              </w:rPr>
              <w:t>Frontend Styling</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Pr>
          <w:p w14:paraId="74243AA1" w14:textId="77777777" w:rsidR="00876E36" w:rsidRDefault="00000000">
            <w:pPr>
              <w:spacing w:before="60" w:after="60"/>
              <w:jc w:val="left"/>
            </w:pPr>
            <w:r>
              <w:rPr>
                <w:sz w:val="21"/>
              </w:rPr>
              <w:t>CSS3 / Custom Properties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Pr>
          <w:p w14:paraId="2CEA2CD9" w14:textId="77777777" w:rsidR="00876E36" w:rsidRDefault="00000000">
            <w:pPr>
              <w:spacing w:before="60" w:after="60"/>
              <w:jc w:val="left"/>
            </w:pPr>
            <w:r>
              <w:rPr>
                <w:sz w:val="21"/>
              </w:rPr>
              <w:t>CSS3 Standard</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Pr>
          <w:p w14:paraId="2EC74C23" w14:textId="77777777" w:rsidR="00876E36" w:rsidRDefault="00000000">
            <w:pPr>
              <w:spacing w:before="60" w:after="60"/>
              <w:jc w:val="left"/>
            </w:pPr>
            <w:r>
              <w:rPr>
                <w:sz w:val="21"/>
              </w:rPr>
              <w:t>Hardware-accelerated 3D transforms, CSS variables, dark theme</w:t>
            </w:r>
          </w:p>
        </w:tc>
      </w:tr>
      <w:tr w:rsidR="00876E36" w14:paraId="1C990515"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2F437B22" w14:textId="77777777" w:rsidR="00876E36" w:rsidRDefault="00000000">
            <w:pPr>
              <w:spacing w:before="60" w:after="60"/>
              <w:jc w:val="left"/>
            </w:pPr>
            <w:r>
              <w:rPr>
                <w:sz w:val="21"/>
              </w:rPr>
              <w:t>Frontend Logic</w:t>
            </w:r>
          </w:p>
        </w:tc>
        <w:tc>
          <w:tcPr>
            <w:tcW w:w="2592" w:type="dxa"/>
            <w:tcBorders>
              <w:top w:val="single" w:sz="4" w:space="0" w:color="CBD5E1"/>
              <w:left w:val="single" w:sz="4" w:space="0" w:color="CBD5E1"/>
              <w:bottom w:val="single" w:sz="4" w:space="0" w:color="CBD5E1"/>
              <w:right w:val="single" w:sz="4" w:space="0" w:color="CBD5E1"/>
            </w:tcBorders>
          </w:tcPr>
          <w:p w14:paraId="4AD7999F" w14:textId="77777777" w:rsidR="00876E36" w:rsidRDefault="00000000">
            <w:pPr>
              <w:spacing w:before="60" w:after="60"/>
              <w:jc w:val="left"/>
            </w:pPr>
            <w:r>
              <w:rPr>
                <w:sz w:val="21"/>
              </w:rPr>
              <w:t>Vanilla JavaScript</w:t>
            </w:r>
          </w:p>
        </w:tc>
        <w:tc>
          <w:tcPr>
            <w:tcW w:w="1440" w:type="dxa"/>
            <w:tcBorders>
              <w:top w:val="single" w:sz="4" w:space="0" w:color="CBD5E1"/>
              <w:left w:val="single" w:sz="4" w:space="0" w:color="CBD5E1"/>
              <w:bottom w:val="single" w:sz="4" w:space="0" w:color="CBD5E1"/>
              <w:right w:val="single" w:sz="4" w:space="0" w:color="CBD5E1"/>
            </w:tcBorders>
          </w:tcPr>
          <w:p w14:paraId="4C2D5389" w14:textId="77777777" w:rsidR="00876E36" w:rsidRDefault="00000000">
            <w:pPr>
              <w:spacing w:before="60" w:after="60"/>
              <w:jc w:val="left"/>
            </w:pPr>
            <w:r>
              <w:rPr>
                <w:sz w:val="21"/>
              </w:rPr>
              <w:t>ES6+ Modern</w:t>
            </w:r>
          </w:p>
        </w:tc>
        <w:tc>
          <w:tcPr>
            <w:tcW w:w="2880" w:type="dxa"/>
            <w:tcBorders>
              <w:top w:val="single" w:sz="4" w:space="0" w:color="CBD5E1"/>
              <w:left w:val="single" w:sz="4" w:space="0" w:color="CBD5E1"/>
              <w:bottom w:val="single" w:sz="4" w:space="0" w:color="CBD5E1"/>
              <w:right w:val="single" w:sz="4" w:space="0" w:color="CBD5E1"/>
            </w:tcBorders>
          </w:tcPr>
          <w:p w14:paraId="01EA8265" w14:textId="77777777" w:rsidR="00876E36" w:rsidRDefault="00000000">
            <w:pPr>
              <w:spacing w:before="60" w:after="60"/>
              <w:jc w:val="left"/>
            </w:pPr>
            <w:r>
              <w:rPr>
                <w:sz w:val="21"/>
              </w:rPr>
              <w:t>Native DOM manipulation, Fetch API, localStorage, no framework lock-in</w:t>
            </w:r>
          </w:p>
        </w:tc>
      </w:tr>
      <w:tr w:rsidR="00876E36" w14:paraId="4091E0D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3564A670" w14:textId="77777777" w:rsidR="00876E36" w:rsidRDefault="00000000">
            <w:pPr>
              <w:spacing w:before="60" w:after="60"/>
              <w:jc w:val="left"/>
            </w:pPr>
            <w:r>
              <w:rPr>
                <w:sz w:val="21"/>
              </w:rPr>
              <w:t>Backend Runtime</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Pr>
          <w:p w14:paraId="7151DCD1" w14:textId="77777777" w:rsidR="00876E36" w:rsidRDefault="00000000">
            <w:pPr>
              <w:spacing w:before="60" w:after="60"/>
              <w:jc w:val="left"/>
            </w:pPr>
            <w:r>
              <w:rPr>
                <w:sz w:val="21"/>
              </w:rPr>
              <w:t>Node.js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Pr>
          <w:p w14:paraId="6C913EBA" w14:textId="77777777" w:rsidR="00876E36" w:rsidRDefault="00000000">
            <w:pPr>
              <w:spacing w:before="60" w:after="60"/>
              <w:jc w:val="left"/>
            </w:pPr>
            <w:r>
              <w:rPr>
                <w:sz w:val="21"/>
              </w:rPr>
              <w:t>v18+ / v24 LTS</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Pr>
          <w:p w14:paraId="1B2048B4" w14:textId="77777777" w:rsidR="00876E36" w:rsidRDefault="00000000">
            <w:pPr>
              <w:spacing w:before="60" w:after="60"/>
              <w:jc w:val="left"/>
            </w:pPr>
            <w:r>
              <w:rPr>
                <w:sz w:val="21"/>
              </w:rPr>
              <w:t>Non-blocking asynchronous I/O, native fetch API, event-driven engine</w:t>
            </w:r>
          </w:p>
        </w:tc>
      </w:tr>
      <w:tr w:rsidR="00876E36" w14:paraId="097EDFA3"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376C05A1" w14:textId="77777777" w:rsidR="00876E36" w:rsidRDefault="00000000">
            <w:pPr>
              <w:spacing w:before="60" w:after="60"/>
              <w:jc w:val="left"/>
            </w:pPr>
            <w:r>
              <w:rPr>
                <w:sz w:val="21"/>
              </w:rPr>
              <w:t>Web Framework</w:t>
            </w:r>
          </w:p>
        </w:tc>
        <w:tc>
          <w:tcPr>
            <w:tcW w:w="2592" w:type="dxa"/>
            <w:tcBorders>
              <w:top w:val="single" w:sz="4" w:space="0" w:color="CBD5E1"/>
              <w:left w:val="single" w:sz="4" w:space="0" w:color="CBD5E1"/>
              <w:bottom w:val="single" w:sz="4" w:space="0" w:color="CBD5E1"/>
              <w:right w:val="single" w:sz="4" w:space="0" w:color="CBD5E1"/>
            </w:tcBorders>
          </w:tcPr>
          <w:p w14:paraId="4620C3AF" w14:textId="77777777" w:rsidR="00876E36" w:rsidRDefault="00000000">
            <w:pPr>
              <w:spacing w:before="60" w:after="60"/>
              <w:jc w:val="left"/>
            </w:pPr>
            <w:r>
              <w:rPr>
                <w:sz w:val="21"/>
              </w:rPr>
              <w:t>Express.js</w:t>
            </w:r>
          </w:p>
        </w:tc>
        <w:tc>
          <w:tcPr>
            <w:tcW w:w="1440" w:type="dxa"/>
            <w:tcBorders>
              <w:top w:val="single" w:sz="4" w:space="0" w:color="CBD5E1"/>
              <w:left w:val="single" w:sz="4" w:space="0" w:color="CBD5E1"/>
              <w:bottom w:val="single" w:sz="4" w:space="0" w:color="CBD5E1"/>
              <w:right w:val="single" w:sz="4" w:space="0" w:color="CBD5E1"/>
            </w:tcBorders>
          </w:tcPr>
          <w:p w14:paraId="71FFF460" w14:textId="77777777" w:rsidR="00876E36" w:rsidRDefault="00000000">
            <w:pPr>
              <w:spacing w:before="60" w:after="60"/>
              <w:jc w:val="left"/>
            </w:pPr>
            <w:r>
              <w:rPr>
                <w:sz w:val="21"/>
              </w:rPr>
              <w:t>v5.2.1</w:t>
            </w:r>
          </w:p>
        </w:tc>
        <w:tc>
          <w:tcPr>
            <w:tcW w:w="2880" w:type="dxa"/>
            <w:tcBorders>
              <w:top w:val="single" w:sz="4" w:space="0" w:color="CBD5E1"/>
              <w:left w:val="single" w:sz="4" w:space="0" w:color="CBD5E1"/>
              <w:bottom w:val="single" w:sz="4" w:space="0" w:color="CBD5E1"/>
              <w:right w:val="single" w:sz="4" w:space="0" w:color="CBD5E1"/>
            </w:tcBorders>
          </w:tcPr>
          <w:p w14:paraId="034F04FC" w14:textId="77777777" w:rsidR="00876E36" w:rsidRDefault="00000000">
            <w:pPr>
              <w:spacing w:before="60" w:after="60"/>
              <w:jc w:val="left"/>
            </w:pPr>
            <w:r>
              <w:rPr>
                <w:sz w:val="21"/>
              </w:rPr>
              <w:t>Lightweight HTTP routing, static middleware, CORS handling</w:t>
            </w:r>
          </w:p>
        </w:tc>
      </w:tr>
      <w:tr w:rsidR="00876E36" w14:paraId="1E93542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3562A82" w14:textId="77777777" w:rsidR="00876E36" w:rsidRDefault="00000000">
            <w:pPr>
              <w:spacing w:before="60" w:after="60"/>
              <w:jc w:val="left"/>
            </w:pPr>
            <w:r>
              <w:rPr>
                <w:sz w:val="21"/>
              </w:rPr>
              <w:t>External Data</w:t>
            </w:r>
          </w:p>
        </w:tc>
        <w:tc>
          <w:tcPr>
            <w:tcW w:w="2592" w:type="dxa"/>
            <w:tcBorders>
              <w:top w:val="single" w:sz="4" w:space="0" w:color="CBD5E1"/>
              <w:left w:val="single" w:sz="4" w:space="0" w:color="CBD5E1"/>
              <w:bottom w:val="single" w:sz="4" w:space="0" w:color="CBD5E1"/>
              <w:right w:val="single" w:sz="4" w:space="0" w:color="CBD5E1"/>
            </w:tcBorders>
            <w:shd w:val="clear" w:color="auto" w:fill="F8FAFC"/>
          </w:tcPr>
          <w:p w14:paraId="7BA9BA32" w14:textId="77777777" w:rsidR="00876E36" w:rsidRDefault="00000000">
            <w:pPr>
              <w:spacing w:before="60" w:after="60"/>
              <w:jc w:val="left"/>
            </w:pPr>
            <w:r>
              <w:rPr>
                <w:sz w:val="21"/>
              </w:rPr>
              <w:t>Frankfurter API</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Pr>
          <w:p w14:paraId="3959002F" w14:textId="77777777" w:rsidR="00876E36" w:rsidRDefault="00000000">
            <w:pPr>
              <w:spacing w:before="60" w:after="60"/>
              <w:jc w:val="left"/>
            </w:pPr>
            <w:r>
              <w:rPr>
                <w:sz w:val="21"/>
              </w:rPr>
              <w:t>v2 REST</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Pr>
          <w:p w14:paraId="2668D3D5" w14:textId="77777777" w:rsidR="00876E36" w:rsidRDefault="00000000">
            <w:pPr>
              <w:spacing w:before="60" w:after="60"/>
              <w:jc w:val="left"/>
            </w:pPr>
            <w:r>
              <w:rPr>
                <w:sz w:val="21"/>
              </w:rPr>
              <w:t>Free, open-source European Central Bank reference exchange rates</w:t>
            </w:r>
          </w:p>
        </w:tc>
      </w:tr>
      <w:tr w:rsidR="00876E36" w14:paraId="6D265FE1" w14:textId="77777777">
        <w:trPr>
          <w:jc w:val="center"/>
        </w:trPr>
        <w:tc>
          <w:tcPr>
            <w:tcW w:w="2160" w:type="dxa"/>
            <w:tcBorders>
              <w:top w:val="single" w:sz="4" w:space="0" w:color="CBD5E1"/>
              <w:left w:val="single" w:sz="4" w:space="0" w:color="CBD5E1"/>
              <w:bottom w:val="single" w:sz="4" w:space="0" w:color="CBD5E1"/>
              <w:right w:val="single" w:sz="4" w:space="0" w:color="CBD5E1"/>
            </w:tcBorders>
          </w:tcPr>
          <w:p w14:paraId="1510BB88" w14:textId="77777777" w:rsidR="00876E36" w:rsidRDefault="00000000">
            <w:pPr>
              <w:spacing w:before="60" w:after="60"/>
              <w:jc w:val="left"/>
            </w:pPr>
            <w:r>
              <w:rPr>
                <w:sz w:val="21"/>
              </w:rPr>
              <w:t>Deployment</w:t>
            </w:r>
          </w:p>
        </w:tc>
        <w:tc>
          <w:tcPr>
            <w:tcW w:w="2592" w:type="dxa"/>
            <w:tcBorders>
              <w:top w:val="single" w:sz="4" w:space="0" w:color="CBD5E1"/>
              <w:left w:val="single" w:sz="4" w:space="0" w:color="CBD5E1"/>
              <w:bottom w:val="single" w:sz="4" w:space="0" w:color="CBD5E1"/>
              <w:right w:val="single" w:sz="4" w:space="0" w:color="CBD5E1"/>
            </w:tcBorders>
          </w:tcPr>
          <w:p w14:paraId="3DF715F1" w14:textId="77777777" w:rsidR="00876E36" w:rsidRDefault="00000000">
            <w:pPr>
              <w:spacing w:before="60" w:after="60"/>
              <w:jc w:val="left"/>
            </w:pPr>
            <w:r>
              <w:rPr>
                <w:sz w:val="21"/>
              </w:rPr>
              <w:t>Vercel / Cloud Node</w:t>
            </w:r>
          </w:p>
        </w:tc>
        <w:tc>
          <w:tcPr>
            <w:tcW w:w="1440" w:type="dxa"/>
            <w:tcBorders>
              <w:top w:val="single" w:sz="4" w:space="0" w:color="CBD5E1"/>
              <w:left w:val="single" w:sz="4" w:space="0" w:color="CBD5E1"/>
              <w:bottom w:val="single" w:sz="4" w:space="0" w:color="CBD5E1"/>
              <w:right w:val="single" w:sz="4" w:space="0" w:color="CBD5E1"/>
            </w:tcBorders>
          </w:tcPr>
          <w:p w14:paraId="4B11879B" w14:textId="77777777" w:rsidR="00876E36" w:rsidRDefault="00000000">
            <w:pPr>
              <w:spacing w:before="60" w:after="60"/>
              <w:jc w:val="left"/>
            </w:pPr>
            <w:r>
              <w:rPr>
                <w:sz w:val="21"/>
              </w:rPr>
              <w:t>v2 Engine</w:t>
            </w:r>
          </w:p>
        </w:tc>
        <w:tc>
          <w:tcPr>
            <w:tcW w:w="2880" w:type="dxa"/>
            <w:tcBorders>
              <w:top w:val="single" w:sz="4" w:space="0" w:color="CBD5E1"/>
              <w:left w:val="single" w:sz="4" w:space="0" w:color="CBD5E1"/>
              <w:bottom w:val="single" w:sz="4" w:space="0" w:color="CBD5E1"/>
              <w:right w:val="single" w:sz="4" w:space="0" w:color="CBD5E1"/>
            </w:tcBorders>
          </w:tcPr>
          <w:p w14:paraId="7A8C22F7" w14:textId="77777777" w:rsidR="00876E36" w:rsidRDefault="00000000">
            <w:pPr>
              <w:spacing w:before="60" w:after="60"/>
              <w:jc w:val="left"/>
            </w:pPr>
            <w:r>
              <w:rPr>
                <w:sz w:val="21"/>
              </w:rPr>
              <w:t>Serverless deployment configuration via vercel.json</w:t>
            </w:r>
          </w:p>
        </w:tc>
      </w:tr>
    </w:tbl>
    <w:p w14:paraId="74392835" w14:textId="77777777" w:rsidR="00876E36" w:rsidRDefault="00000000">
      <w:pPr>
        <w:spacing w:before="80" w:after="240"/>
        <w:jc w:val="center"/>
      </w:pPr>
      <w:r>
        <w:rPr>
          <w:i/>
          <w:sz w:val="22"/>
        </w:rPr>
        <w:t>Table 3.1: Technology Stack Specifications</w:t>
      </w:r>
    </w:p>
    <w:p w14:paraId="4FC861A1" w14:textId="77777777" w:rsidR="00876E36" w:rsidRDefault="00000000">
      <w:pPr>
        <w:spacing w:before="240"/>
      </w:pPr>
      <w:r>
        <w:rPr>
          <w:b/>
          <w:sz w:val="28"/>
        </w:rPr>
        <w:t>3.5 Database and Data Persistence Design</w:t>
      </w:r>
    </w:p>
    <w:p w14:paraId="55563860" w14:textId="77777777" w:rsidR="00876E36" w:rsidRDefault="00000000">
      <w:r>
        <w:t>In strict accordance with the project specification and privacy-first architectural guidelines, the Global Currency Explorer requires no relational or NoSQL database server (such as MySQL, MongoDB, or PostgreSQL). By omitting a persistent server database, the application completely eliminates data exposure risks, connection pooling overhead, and maintenance costs.</w:t>
      </w:r>
    </w:p>
    <w:p w14:paraId="67BDA160" w14:textId="77777777" w:rsidR="00876E36" w:rsidRDefault="00000000">
      <w:r>
        <w:t xml:space="preserve">Client-side persistence for recent conversion queries is achieved via the HTML5 Web Storage API (localStorage). Data is stored locally on the user's client machine under the </w:t>
      </w:r>
      <w:r>
        <w:lastRenderedPageBreak/>
        <w:t>designated key 'currencyHistory'. Table 3.2 details the schema structure of stored conversion records.</w:t>
      </w:r>
    </w:p>
    <w:tbl>
      <w:tblPr>
        <w:tblW w:w="0" w:type="auto"/>
        <w:jc w:val="center"/>
        <w:tblLook w:val="04A0" w:firstRow="1" w:lastRow="0" w:firstColumn="1" w:lastColumn="0" w:noHBand="0" w:noVBand="1"/>
      </w:tblPr>
      <w:tblGrid>
        <w:gridCol w:w="2016"/>
        <w:gridCol w:w="1728"/>
        <w:gridCol w:w="2016"/>
        <w:gridCol w:w="3312"/>
      </w:tblGrid>
      <w:tr w:rsidR="00876E36" w14:paraId="54860564"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E2E8F0"/>
          </w:tcPr>
          <w:p w14:paraId="70E4CC4B" w14:textId="77777777" w:rsidR="00876E36" w:rsidRDefault="00000000">
            <w:pPr>
              <w:spacing w:before="80" w:after="80"/>
              <w:jc w:val="left"/>
            </w:pPr>
            <w:r>
              <w:rPr>
                <w:b/>
                <w:sz w:val="22"/>
              </w:rPr>
              <w:t>Field Name</w:t>
            </w:r>
          </w:p>
        </w:tc>
        <w:tc>
          <w:tcPr>
            <w:tcW w:w="1728" w:type="dxa"/>
            <w:tcBorders>
              <w:top w:val="single" w:sz="4" w:space="0" w:color="CBD5E1"/>
              <w:left w:val="single" w:sz="4" w:space="0" w:color="CBD5E1"/>
              <w:bottom w:val="single" w:sz="4" w:space="0" w:color="CBD5E1"/>
              <w:right w:val="single" w:sz="4" w:space="0" w:color="CBD5E1"/>
            </w:tcBorders>
            <w:shd w:val="clear" w:color="auto" w:fill="E2E8F0"/>
          </w:tcPr>
          <w:p w14:paraId="147E5315" w14:textId="77777777" w:rsidR="00876E36" w:rsidRDefault="00000000">
            <w:pPr>
              <w:spacing w:before="80" w:after="80"/>
              <w:jc w:val="left"/>
            </w:pPr>
            <w:r>
              <w:rPr>
                <w:b/>
                <w:sz w:val="22"/>
              </w:rPr>
              <w:t>Data Type</w:t>
            </w:r>
          </w:p>
        </w:tc>
        <w:tc>
          <w:tcPr>
            <w:tcW w:w="2016" w:type="dxa"/>
            <w:tcBorders>
              <w:top w:val="single" w:sz="4" w:space="0" w:color="CBD5E1"/>
              <w:left w:val="single" w:sz="4" w:space="0" w:color="CBD5E1"/>
              <w:bottom w:val="single" w:sz="4" w:space="0" w:color="CBD5E1"/>
              <w:right w:val="single" w:sz="4" w:space="0" w:color="CBD5E1"/>
            </w:tcBorders>
            <w:shd w:val="clear" w:color="auto" w:fill="E2E8F0"/>
          </w:tcPr>
          <w:p w14:paraId="4D460D97" w14:textId="77777777" w:rsidR="00876E36" w:rsidRDefault="00000000">
            <w:pPr>
              <w:spacing w:before="80" w:after="80"/>
              <w:jc w:val="left"/>
            </w:pPr>
            <w:r>
              <w:rPr>
                <w:b/>
                <w:sz w:val="22"/>
              </w:rPr>
              <w:t>Example</w:t>
            </w:r>
          </w:p>
        </w:tc>
        <w:tc>
          <w:tcPr>
            <w:tcW w:w="3312" w:type="dxa"/>
            <w:tcBorders>
              <w:top w:val="single" w:sz="4" w:space="0" w:color="CBD5E1"/>
              <w:left w:val="single" w:sz="4" w:space="0" w:color="CBD5E1"/>
              <w:bottom w:val="single" w:sz="4" w:space="0" w:color="CBD5E1"/>
              <w:right w:val="single" w:sz="4" w:space="0" w:color="CBD5E1"/>
            </w:tcBorders>
            <w:shd w:val="clear" w:color="auto" w:fill="E2E8F0"/>
          </w:tcPr>
          <w:p w14:paraId="13844634" w14:textId="77777777" w:rsidR="00876E36" w:rsidRDefault="00000000">
            <w:pPr>
              <w:spacing w:before="80" w:after="80"/>
              <w:jc w:val="left"/>
            </w:pPr>
            <w:r>
              <w:rPr>
                <w:b/>
                <w:sz w:val="22"/>
              </w:rPr>
              <w:t>Description</w:t>
            </w:r>
          </w:p>
        </w:tc>
      </w:tr>
      <w:tr w:rsidR="00876E36" w14:paraId="723C1AC7" w14:textId="77777777">
        <w:trPr>
          <w:jc w:val="center"/>
        </w:trPr>
        <w:tc>
          <w:tcPr>
            <w:tcW w:w="2016" w:type="dxa"/>
            <w:tcBorders>
              <w:top w:val="single" w:sz="4" w:space="0" w:color="CBD5E1"/>
              <w:left w:val="single" w:sz="4" w:space="0" w:color="CBD5E1"/>
              <w:bottom w:val="single" w:sz="4" w:space="0" w:color="CBD5E1"/>
              <w:right w:val="single" w:sz="4" w:space="0" w:color="CBD5E1"/>
            </w:tcBorders>
          </w:tcPr>
          <w:p w14:paraId="3489B8A0" w14:textId="77777777" w:rsidR="00876E36" w:rsidRDefault="00000000">
            <w:pPr>
              <w:spacing w:before="60" w:after="60"/>
              <w:jc w:val="left"/>
            </w:pPr>
            <w:r>
              <w:rPr>
                <w:sz w:val="21"/>
              </w:rPr>
              <w:t>fromAmt</w:t>
            </w:r>
          </w:p>
        </w:tc>
        <w:tc>
          <w:tcPr>
            <w:tcW w:w="1728" w:type="dxa"/>
            <w:tcBorders>
              <w:top w:val="single" w:sz="4" w:space="0" w:color="CBD5E1"/>
              <w:left w:val="single" w:sz="4" w:space="0" w:color="CBD5E1"/>
              <w:bottom w:val="single" w:sz="4" w:space="0" w:color="CBD5E1"/>
              <w:right w:val="single" w:sz="4" w:space="0" w:color="CBD5E1"/>
            </w:tcBorders>
          </w:tcPr>
          <w:p w14:paraId="227CB02A" w14:textId="77777777" w:rsidR="00876E36" w:rsidRDefault="00000000">
            <w:pPr>
              <w:spacing w:before="60" w:after="60"/>
              <w:jc w:val="left"/>
            </w:pPr>
            <w:r>
              <w:rPr>
                <w:sz w:val="21"/>
              </w:rPr>
              <w:t>String</w:t>
            </w:r>
          </w:p>
        </w:tc>
        <w:tc>
          <w:tcPr>
            <w:tcW w:w="2016" w:type="dxa"/>
            <w:tcBorders>
              <w:top w:val="single" w:sz="4" w:space="0" w:color="CBD5E1"/>
              <w:left w:val="single" w:sz="4" w:space="0" w:color="CBD5E1"/>
              <w:bottom w:val="single" w:sz="4" w:space="0" w:color="CBD5E1"/>
              <w:right w:val="single" w:sz="4" w:space="0" w:color="CBD5E1"/>
            </w:tcBorders>
          </w:tcPr>
          <w:p w14:paraId="247EED29" w14:textId="77777777" w:rsidR="00876E36" w:rsidRDefault="00000000">
            <w:pPr>
              <w:spacing w:before="60" w:after="60"/>
              <w:jc w:val="left"/>
            </w:pPr>
            <w:r>
              <w:rPr>
                <w:sz w:val="21"/>
              </w:rPr>
              <w:t>"100.00"</w:t>
            </w:r>
          </w:p>
        </w:tc>
        <w:tc>
          <w:tcPr>
            <w:tcW w:w="3312" w:type="dxa"/>
            <w:tcBorders>
              <w:top w:val="single" w:sz="4" w:space="0" w:color="CBD5E1"/>
              <w:left w:val="single" w:sz="4" w:space="0" w:color="CBD5E1"/>
              <w:bottom w:val="single" w:sz="4" w:space="0" w:color="CBD5E1"/>
              <w:right w:val="single" w:sz="4" w:space="0" w:color="CBD5E1"/>
            </w:tcBorders>
          </w:tcPr>
          <w:p w14:paraId="345D16B0" w14:textId="77777777" w:rsidR="00876E36" w:rsidRDefault="00000000">
            <w:pPr>
              <w:spacing w:before="60" w:after="60"/>
              <w:jc w:val="left"/>
            </w:pPr>
            <w:r>
              <w:rPr>
                <w:sz w:val="21"/>
              </w:rPr>
              <w:t>Formatted numeric input amount entered by user</w:t>
            </w:r>
          </w:p>
        </w:tc>
      </w:tr>
      <w:tr w:rsidR="00876E36" w14:paraId="5908E7B8"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Pr>
          <w:p w14:paraId="06DC3105" w14:textId="77777777" w:rsidR="00876E36" w:rsidRDefault="00000000">
            <w:pPr>
              <w:spacing w:before="60" w:after="60"/>
              <w:jc w:val="left"/>
            </w:pPr>
            <w:r>
              <w:rPr>
                <w:sz w:val="21"/>
              </w:rPr>
              <w:t>fromCode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Pr>
          <w:p w14:paraId="48512F82" w14:textId="77777777" w:rsidR="00876E36" w:rsidRDefault="00000000">
            <w:pPr>
              <w:spacing w:before="60" w:after="60"/>
              <w:jc w:val="left"/>
            </w:pPr>
            <w:r>
              <w:rPr>
                <w:sz w:val="21"/>
              </w:rPr>
              <w:t>String</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Pr>
          <w:p w14:paraId="6D986BE2" w14:textId="77777777" w:rsidR="00876E36" w:rsidRDefault="00000000">
            <w:pPr>
              <w:spacing w:before="60" w:after="60"/>
              <w:jc w:val="left"/>
            </w:pPr>
            <w:r>
              <w:rPr>
                <w:sz w:val="21"/>
              </w:rPr>
              <w:t>"USD"</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Pr>
          <w:p w14:paraId="0B6FBF41" w14:textId="77777777" w:rsidR="00876E36" w:rsidRDefault="00000000">
            <w:pPr>
              <w:spacing w:before="60" w:after="60"/>
              <w:jc w:val="left"/>
            </w:pPr>
            <w:r>
              <w:rPr>
                <w:sz w:val="21"/>
              </w:rPr>
              <w:t>ISO 4217 currency code of the source currency</w:t>
            </w:r>
          </w:p>
        </w:tc>
      </w:tr>
      <w:tr w:rsidR="00876E36" w14:paraId="5D93ABC9" w14:textId="77777777">
        <w:trPr>
          <w:jc w:val="center"/>
        </w:trPr>
        <w:tc>
          <w:tcPr>
            <w:tcW w:w="2016" w:type="dxa"/>
            <w:tcBorders>
              <w:top w:val="single" w:sz="4" w:space="0" w:color="CBD5E1"/>
              <w:left w:val="single" w:sz="4" w:space="0" w:color="CBD5E1"/>
              <w:bottom w:val="single" w:sz="4" w:space="0" w:color="CBD5E1"/>
              <w:right w:val="single" w:sz="4" w:space="0" w:color="CBD5E1"/>
            </w:tcBorders>
          </w:tcPr>
          <w:p w14:paraId="45AE6625" w14:textId="77777777" w:rsidR="00876E36" w:rsidRDefault="00000000">
            <w:pPr>
              <w:spacing w:before="60" w:after="60"/>
              <w:jc w:val="left"/>
            </w:pPr>
            <w:r>
              <w:rPr>
                <w:sz w:val="21"/>
              </w:rPr>
              <w:t>toAmt</w:t>
            </w:r>
          </w:p>
        </w:tc>
        <w:tc>
          <w:tcPr>
            <w:tcW w:w="1728" w:type="dxa"/>
            <w:tcBorders>
              <w:top w:val="single" w:sz="4" w:space="0" w:color="CBD5E1"/>
              <w:left w:val="single" w:sz="4" w:space="0" w:color="CBD5E1"/>
              <w:bottom w:val="single" w:sz="4" w:space="0" w:color="CBD5E1"/>
              <w:right w:val="single" w:sz="4" w:space="0" w:color="CBD5E1"/>
            </w:tcBorders>
          </w:tcPr>
          <w:p w14:paraId="4E916D49" w14:textId="77777777" w:rsidR="00876E36" w:rsidRDefault="00000000">
            <w:pPr>
              <w:spacing w:before="60" w:after="60"/>
              <w:jc w:val="left"/>
            </w:pPr>
            <w:r>
              <w:rPr>
                <w:sz w:val="21"/>
              </w:rPr>
              <w:t>String</w:t>
            </w:r>
          </w:p>
        </w:tc>
        <w:tc>
          <w:tcPr>
            <w:tcW w:w="2016" w:type="dxa"/>
            <w:tcBorders>
              <w:top w:val="single" w:sz="4" w:space="0" w:color="CBD5E1"/>
              <w:left w:val="single" w:sz="4" w:space="0" w:color="CBD5E1"/>
              <w:bottom w:val="single" w:sz="4" w:space="0" w:color="CBD5E1"/>
              <w:right w:val="single" w:sz="4" w:space="0" w:color="CBD5E1"/>
            </w:tcBorders>
          </w:tcPr>
          <w:p w14:paraId="3C1A6D2D" w14:textId="77777777" w:rsidR="00876E36" w:rsidRDefault="00000000">
            <w:pPr>
              <w:spacing w:before="60" w:after="60"/>
              <w:jc w:val="left"/>
            </w:pPr>
            <w:r>
              <w:rPr>
                <w:sz w:val="21"/>
              </w:rPr>
              <w:t>"9,578.00"</w:t>
            </w:r>
          </w:p>
        </w:tc>
        <w:tc>
          <w:tcPr>
            <w:tcW w:w="3312" w:type="dxa"/>
            <w:tcBorders>
              <w:top w:val="single" w:sz="4" w:space="0" w:color="CBD5E1"/>
              <w:left w:val="single" w:sz="4" w:space="0" w:color="CBD5E1"/>
              <w:bottom w:val="single" w:sz="4" w:space="0" w:color="CBD5E1"/>
              <w:right w:val="single" w:sz="4" w:space="0" w:color="CBD5E1"/>
            </w:tcBorders>
          </w:tcPr>
          <w:p w14:paraId="5CDB2127" w14:textId="77777777" w:rsidR="00876E36" w:rsidRDefault="00000000">
            <w:pPr>
              <w:spacing w:before="60" w:after="60"/>
              <w:jc w:val="left"/>
            </w:pPr>
            <w:r>
              <w:rPr>
                <w:sz w:val="21"/>
              </w:rPr>
              <w:t>Formatted numeric converted result amount</w:t>
            </w:r>
          </w:p>
        </w:tc>
      </w:tr>
      <w:tr w:rsidR="00876E36" w14:paraId="3FCC14C0" w14:textId="77777777">
        <w:trPr>
          <w:jc w:val="center"/>
        </w:trPr>
        <w:tc>
          <w:tcPr>
            <w:tcW w:w="2016" w:type="dxa"/>
            <w:tcBorders>
              <w:top w:val="single" w:sz="4" w:space="0" w:color="CBD5E1"/>
              <w:left w:val="single" w:sz="4" w:space="0" w:color="CBD5E1"/>
              <w:bottom w:val="single" w:sz="4" w:space="0" w:color="CBD5E1"/>
              <w:right w:val="single" w:sz="4" w:space="0" w:color="CBD5E1"/>
            </w:tcBorders>
            <w:shd w:val="clear" w:color="auto" w:fill="F8FAFC"/>
          </w:tcPr>
          <w:p w14:paraId="053216F7" w14:textId="77777777" w:rsidR="00876E36" w:rsidRDefault="00000000">
            <w:pPr>
              <w:spacing w:before="60" w:after="60"/>
              <w:jc w:val="left"/>
            </w:pPr>
            <w:r>
              <w:rPr>
                <w:sz w:val="21"/>
              </w:rPr>
              <w:t>toCode</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Pr>
          <w:p w14:paraId="6DA7A625" w14:textId="77777777" w:rsidR="00876E36" w:rsidRDefault="00000000">
            <w:pPr>
              <w:spacing w:before="60" w:after="60"/>
              <w:jc w:val="left"/>
            </w:pPr>
            <w:r>
              <w:rPr>
                <w:sz w:val="21"/>
              </w:rPr>
              <w:t>String</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Pr>
          <w:p w14:paraId="539DBDEB" w14:textId="77777777" w:rsidR="00876E36" w:rsidRDefault="00000000">
            <w:pPr>
              <w:spacing w:before="60" w:after="60"/>
              <w:jc w:val="left"/>
            </w:pPr>
            <w:r>
              <w:rPr>
                <w:sz w:val="21"/>
              </w:rPr>
              <w:t>"INR"</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Pr>
          <w:p w14:paraId="658BD089" w14:textId="77777777" w:rsidR="00876E36" w:rsidRDefault="00000000">
            <w:pPr>
              <w:spacing w:before="60" w:after="60"/>
              <w:jc w:val="left"/>
            </w:pPr>
            <w:r>
              <w:rPr>
                <w:sz w:val="21"/>
              </w:rPr>
              <w:t>ISO 4217 currency code of the target currency</w:t>
            </w:r>
          </w:p>
        </w:tc>
      </w:tr>
      <w:tr w:rsidR="00876E36" w14:paraId="29F9C58D" w14:textId="77777777">
        <w:trPr>
          <w:jc w:val="center"/>
        </w:trPr>
        <w:tc>
          <w:tcPr>
            <w:tcW w:w="2016" w:type="dxa"/>
            <w:tcBorders>
              <w:top w:val="single" w:sz="4" w:space="0" w:color="CBD5E1"/>
              <w:left w:val="single" w:sz="4" w:space="0" w:color="CBD5E1"/>
              <w:bottom w:val="single" w:sz="4" w:space="0" w:color="CBD5E1"/>
              <w:right w:val="single" w:sz="4" w:space="0" w:color="CBD5E1"/>
            </w:tcBorders>
          </w:tcPr>
          <w:p w14:paraId="1344E2B1" w14:textId="77777777" w:rsidR="00876E36" w:rsidRDefault="00000000">
            <w:pPr>
              <w:spacing w:before="60" w:after="60"/>
              <w:jc w:val="left"/>
            </w:pPr>
            <w:r>
              <w:rPr>
                <w:sz w:val="21"/>
              </w:rPr>
              <w:t>time</w:t>
            </w:r>
          </w:p>
        </w:tc>
        <w:tc>
          <w:tcPr>
            <w:tcW w:w="1728" w:type="dxa"/>
            <w:tcBorders>
              <w:top w:val="single" w:sz="4" w:space="0" w:color="CBD5E1"/>
              <w:left w:val="single" w:sz="4" w:space="0" w:color="CBD5E1"/>
              <w:bottom w:val="single" w:sz="4" w:space="0" w:color="CBD5E1"/>
              <w:right w:val="single" w:sz="4" w:space="0" w:color="CBD5E1"/>
            </w:tcBorders>
          </w:tcPr>
          <w:p w14:paraId="54B96B14" w14:textId="77777777" w:rsidR="00876E36" w:rsidRDefault="00000000">
            <w:pPr>
              <w:spacing w:before="60" w:after="60"/>
              <w:jc w:val="left"/>
            </w:pPr>
            <w:r>
              <w:rPr>
                <w:sz w:val="21"/>
              </w:rPr>
              <w:t>String</w:t>
            </w:r>
          </w:p>
        </w:tc>
        <w:tc>
          <w:tcPr>
            <w:tcW w:w="2016" w:type="dxa"/>
            <w:tcBorders>
              <w:top w:val="single" w:sz="4" w:space="0" w:color="CBD5E1"/>
              <w:left w:val="single" w:sz="4" w:space="0" w:color="CBD5E1"/>
              <w:bottom w:val="single" w:sz="4" w:space="0" w:color="CBD5E1"/>
              <w:right w:val="single" w:sz="4" w:space="0" w:color="CBD5E1"/>
            </w:tcBorders>
          </w:tcPr>
          <w:p w14:paraId="684DC2BE" w14:textId="77777777" w:rsidR="00876E36" w:rsidRDefault="00000000">
            <w:pPr>
              <w:spacing w:before="60" w:after="60"/>
              <w:jc w:val="left"/>
            </w:pPr>
            <w:r>
              <w:rPr>
                <w:sz w:val="21"/>
              </w:rPr>
              <w:t>"15:42"</w:t>
            </w:r>
          </w:p>
        </w:tc>
        <w:tc>
          <w:tcPr>
            <w:tcW w:w="3312" w:type="dxa"/>
            <w:tcBorders>
              <w:top w:val="single" w:sz="4" w:space="0" w:color="CBD5E1"/>
              <w:left w:val="single" w:sz="4" w:space="0" w:color="CBD5E1"/>
              <w:bottom w:val="single" w:sz="4" w:space="0" w:color="CBD5E1"/>
              <w:right w:val="single" w:sz="4" w:space="0" w:color="CBD5E1"/>
            </w:tcBorders>
          </w:tcPr>
          <w:p w14:paraId="0A34E31F" w14:textId="77777777" w:rsidR="00876E36" w:rsidRDefault="00000000">
            <w:pPr>
              <w:spacing w:before="60" w:after="60"/>
              <w:jc w:val="left"/>
            </w:pPr>
            <w:r>
              <w:rPr>
                <w:sz w:val="21"/>
              </w:rPr>
              <w:t>Local timestamp of the conversion event</w:t>
            </w:r>
          </w:p>
        </w:tc>
      </w:tr>
    </w:tbl>
    <w:p w14:paraId="6E1C68EB" w14:textId="77777777" w:rsidR="00876E36" w:rsidRDefault="00000000">
      <w:pPr>
        <w:spacing w:before="80" w:after="240"/>
        <w:jc w:val="center"/>
      </w:pPr>
      <w:r>
        <w:rPr>
          <w:i/>
          <w:sz w:val="22"/>
        </w:rPr>
        <w:t>Table 3.2: Client-Side localStorage Data Schema</w:t>
      </w:r>
    </w:p>
    <w:p w14:paraId="52F1F023" w14:textId="77777777" w:rsidR="00876E36" w:rsidRDefault="00000000">
      <w:pPr>
        <w:spacing w:before="240"/>
      </w:pPr>
      <w:r>
        <w:rPr>
          <w:b/>
          <w:sz w:val="28"/>
        </w:rPr>
        <w:t>3.6 Workflows and Algorithms</w:t>
      </w:r>
    </w:p>
    <w:p w14:paraId="269656CB" w14:textId="77777777" w:rsidR="00876E36" w:rsidRDefault="00000000">
      <w:r>
        <w:t>The operational logic of the Global Currency Explorer is governed by two core algorithms handling conversion execution and dynamic search filtering:</w:t>
      </w:r>
    </w:p>
    <w:p w14:paraId="708C68AF" w14:textId="77777777" w:rsidR="00876E36" w:rsidRDefault="00000000">
      <w:pPr>
        <w:spacing w:before="160" w:after="80"/>
      </w:pPr>
      <w:r>
        <w:rPr>
          <w:b/>
        </w:rPr>
        <w:t>Algorithm 3.1: Currency Conversion and Asynchronous State Updating</w:t>
      </w:r>
    </w:p>
    <w:p w14:paraId="5598F197" w14:textId="77777777" w:rsidR="00876E36" w:rsidRDefault="00000000">
      <w:r>
        <w:t>1. Validate user input amount to ensure it is a finite positive number. If invalid, display an input error state.</w:t>
      </w:r>
    </w:p>
    <w:p w14:paraId="67791CF9" w14:textId="77777777" w:rsidR="00876E36" w:rsidRDefault="00000000">
      <w:r>
        <w:t>2. Increment the internal state request tracker (state.conversion.reqId) to invalidate any inflight responses and prevent race conditions.</w:t>
      </w:r>
    </w:p>
    <w:p w14:paraId="2C59649C" w14:textId="77777777" w:rsidR="00876E36" w:rsidRDefault="00000000">
      <w:r>
        <w:t>3. Set conversion status to 'loading'. Query the visible note side details (front vs back). Paint target currency attributes onto the hidden face.</w:t>
      </w:r>
    </w:p>
    <w:p w14:paraId="7C757A94" w14:textId="77777777" w:rsidR="00876E36" w:rsidRDefault="00000000">
      <w:r>
        <w:t>4. Toggle the CSS class 'flipped' on note-wrapper to initiate the 3D flip transform animation.</w:t>
      </w:r>
    </w:p>
    <w:p w14:paraId="41EC6BAA" w14:textId="77777777" w:rsidR="00876E36" w:rsidRDefault="00000000">
      <w:r>
        <w:t>5. Issue an asynchronous GET request to /api/rate?from={from}&amp;to={to}.</w:t>
      </w:r>
    </w:p>
    <w:p w14:paraId="25EB21D1" w14:textId="77777777" w:rsidR="00876E36" w:rsidRDefault="00000000">
      <w:r>
        <w:t>6. Upon receiving response, verify that reqId matches the active request. If stale, discard result.</w:t>
      </w:r>
    </w:p>
    <w:p w14:paraId="487D0639" w14:textId="77777777" w:rsidR="00876E36" w:rsidRDefault="00000000">
      <w:r>
        <w:lastRenderedPageBreak/>
        <w:t>7. Compute converted amount: Result = Amount * Rate. Format numerical values to two decimal places using Intl.NumberFormat.</w:t>
      </w:r>
    </w:p>
    <w:p w14:paraId="7F64947E" w14:textId="77777777" w:rsidR="00876E36" w:rsidRDefault="00000000">
      <w:r>
        <w:t>8. Transition conversion status to 'success'. Update DOM elements with converted value, exchange rate, and rate publication date.</w:t>
      </w:r>
    </w:p>
    <w:p w14:paraId="50A1932B" w14:textId="77777777" w:rsidR="00876E36" w:rsidRDefault="00000000">
      <w:r>
        <w:t>9. Append conversion record to localStorage history array (unshift) and maintain max length of 5.</w:t>
      </w:r>
    </w:p>
    <w:p w14:paraId="6197B9F4" w14:textId="77777777" w:rsidR="00876E36" w:rsidRDefault="00000000">
      <w:pPr>
        <w:spacing w:before="160" w:after="80"/>
      </w:pPr>
      <w:r>
        <w:rPr>
          <w:b/>
        </w:rPr>
        <w:t>Algorithm 3.2: Dynamic Currency Catalog Initialization &amp; Search Filtering</w:t>
      </w:r>
    </w:p>
    <w:p w14:paraId="14C59D9C" w14:textId="77777777" w:rsidR="00876E36" w:rsidRDefault="00000000">
      <w:r>
        <w:t>1. Upon DOMContentLoaded, invoke /api/health to confirm backend reachability. Display 'Connected' status indicator.</w:t>
      </w:r>
    </w:p>
    <w:p w14:paraId="7C3C2696" w14:textId="77777777" w:rsidR="00876E36" w:rsidRDefault="00000000">
      <w:r>
        <w:t>2. Dispatch GET request to /api/currencies to obtain normalized catalog array.</w:t>
      </w:r>
    </w:p>
    <w:p w14:paraId="2AA13C2F" w14:textId="77777777" w:rsidR="00876E36" w:rsidRDefault="00000000">
      <w:r>
        <w:t>3. Populate internal state.currencies and attach event listeners to custom dropdowns ('from', 'to', 'base').</w:t>
      </w:r>
    </w:p>
    <w:p w14:paraId="068E9BF0" w14:textId="77777777" w:rsidR="00876E36" w:rsidRDefault="00000000">
      <w:r>
        <w:t>4. When user types into search input, normalize search query to lowercase (q).</w:t>
      </w:r>
    </w:p>
    <w:p w14:paraId="2800F6E5" w14:textId="77777777" w:rsidR="00876E36" w:rsidRDefault="00000000">
      <w:r>
        <w:t>5. Filter state.currencies array using Array.prototype.filter where item.code.toLowerCase().includes(q) or item.name.toLowerCase().includes(q).</w:t>
      </w:r>
    </w:p>
    <w:p w14:paraId="480C6537" w14:textId="77777777" w:rsidR="00876E36" w:rsidRDefault="00000000">
      <w:r>
        <w:t>6. Re-render matching dropdown items with currency symbol badge, ISO code, country flag, and currency title.</w:t>
      </w:r>
    </w:p>
    <w:p w14:paraId="1E93C766" w14:textId="77777777" w:rsidR="00876E36" w:rsidRDefault="00000000">
      <w:pPr>
        <w:spacing w:before="240"/>
      </w:pPr>
      <w:r>
        <w:rPr>
          <w:b/>
          <w:sz w:val="28"/>
        </w:rPr>
        <w:t>3.7 How to Run the Application</w:t>
      </w:r>
    </w:p>
    <w:p w14:paraId="2655546C" w14:textId="77777777" w:rsidR="00876E36" w:rsidRDefault="00000000">
      <w:r>
        <w:t>The application is designed for straightforward execution on any workstation equipped with modern Node.js:</w:t>
      </w:r>
    </w:p>
    <w:p w14:paraId="329467D6" w14:textId="77777777" w:rsidR="00876E36" w:rsidRDefault="00000000">
      <w:r>
        <w:t>1. Ensure Node.js (v18.0.0 or higher) and npm are installed on the system.</w:t>
      </w:r>
    </w:p>
    <w:p w14:paraId="026043DA" w14:textId="77777777" w:rsidR="00876E36" w:rsidRDefault="00000000">
      <w:r>
        <w:t>2. Open a terminal and navigate to the project directory: cd currency/currency</w:t>
      </w:r>
    </w:p>
    <w:p w14:paraId="4217C422" w14:textId="77777777" w:rsidR="00876E36" w:rsidRDefault="00000000">
      <w:r>
        <w:t>3. Install dependencies by executing: npm install</w:t>
      </w:r>
    </w:p>
    <w:p w14:paraId="24CC2033" w14:textId="77777777" w:rsidR="00876E36" w:rsidRDefault="00000000">
      <w:r>
        <w:t>4. Launch the Express server by running: node server.js</w:t>
      </w:r>
    </w:p>
    <w:p w14:paraId="45FC18D2" w14:textId="77777777" w:rsidR="00876E36" w:rsidRDefault="00000000">
      <w:r>
        <w:t>5. Open any standard web browser and navigate to: http://localhost:3000</w:t>
      </w:r>
    </w:p>
    <w:p w14:paraId="73511763" w14:textId="77777777" w:rsidR="00876E36" w:rsidRDefault="00000000">
      <w:r>
        <w:t>6. Confirm system health by inspecting terminal output ('Server running at http://localhost:3000') or verifying the /api/health endpoint via curl.</w:t>
      </w:r>
    </w:p>
    <w:p w14:paraId="08FB2EC6" w14:textId="77777777" w:rsidR="00876E36" w:rsidRDefault="00000000">
      <w:r>
        <w:br w:type="page"/>
      </w:r>
    </w:p>
    <w:p w14:paraId="273E1482" w14:textId="77777777" w:rsidR="00876E36" w:rsidRDefault="00000000">
      <w:pPr>
        <w:spacing w:before="280" w:after="160"/>
      </w:pPr>
      <w:r>
        <w:rPr>
          <w:b/>
          <w:sz w:val="32"/>
        </w:rPr>
        <w:lastRenderedPageBreak/>
        <w:t>4. Results and Discussions</w:t>
      </w:r>
    </w:p>
    <w:p w14:paraId="13A58A02" w14:textId="77777777" w:rsidR="00876E36" w:rsidRDefault="00000000">
      <w:pPr>
        <w:spacing w:before="240"/>
      </w:pPr>
      <w:r>
        <w:rPr>
          <w:b/>
          <w:sz w:val="28"/>
        </w:rPr>
        <w:t>4.1 Feature Outputs and Demonstrations</w:t>
      </w:r>
    </w:p>
    <w:p w14:paraId="50AC2CD7" w14:textId="77777777" w:rsidR="00876E36" w:rsidRDefault="00000000">
      <w:r>
        <w:t>The implemented application delivers all verifiably constructed features across an integrated single-page dashboard. Each feature is documented below with its functional behavior and visual screenshot placeholder:</w:t>
      </w:r>
    </w:p>
    <w:p w14:paraId="78412432" w14:textId="77777777" w:rsidR="00876E36" w:rsidRDefault="00000000">
      <w:pPr>
        <w:spacing w:before="160" w:after="80"/>
      </w:pPr>
      <w:r>
        <w:rPr>
          <w:b/>
        </w:rPr>
        <w:t>4.1.1 Main Interface and Hero Currency Converter</w:t>
      </w:r>
    </w:p>
    <w:p w14:paraId="7616882C" w14:textId="77777777" w:rsidR="00876E36" w:rsidRDefault="00000000">
      <w:r>
        <w:t>The primary converter section provides an amount input field, searchable source and destination dropdowns, a dedicated swap button, quick amount selectors (10, 100, 500, 1000), and the Convert action button. The interface features an editorial dark palette, high contrast text, and responsive layout spacing.</w:t>
      </w:r>
    </w:p>
    <w:tbl>
      <w:tblPr>
        <w:tblW w:w="0" w:type="auto"/>
        <w:jc w:val="center"/>
        <w:tblLook w:val="04A0" w:firstRow="1" w:lastRow="0" w:firstColumn="1" w:lastColumn="0" w:noHBand="0" w:noVBand="1"/>
      </w:tblPr>
      <w:tblGrid>
        <w:gridCol w:w="9029"/>
      </w:tblGrid>
      <w:tr w:rsidR="00876E36" w14:paraId="2C597D7F" w14:textId="77777777">
        <w:trPr>
          <w:jc w:val="center"/>
        </w:trPr>
        <w:tc>
          <w:tcPr>
            <w:tcW w:w="9029" w:type="dxa"/>
            <w:tcBorders>
              <w:top w:val="single" w:sz="10" w:space="0" w:color="94A3B8"/>
              <w:left w:val="single" w:sz="10" w:space="0" w:color="94A3B8"/>
              <w:bottom w:val="single" w:sz="10" w:space="0" w:color="94A3B8"/>
              <w:right w:val="single" w:sz="10" w:space="0" w:color="94A3B8"/>
            </w:tcBorders>
            <w:shd w:val="clear" w:color="auto" w:fill="F8FAFC"/>
          </w:tcPr>
          <w:p w14:paraId="5973037B" w14:textId="77777777" w:rsidR="00876E36" w:rsidRDefault="00000000">
            <w:pPr>
              <w:spacing w:before="720" w:after="720"/>
              <w:jc w:val="center"/>
            </w:pPr>
            <w:r>
              <w:rPr>
                <w:b/>
                <w:color w:val="475569"/>
                <w:sz w:val="22"/>
              </w:rPr>
              <w:t>[INSERT SCREENSHOT: Figure 4.1 - Main Application Interface &amp; Hero Converter]</w:t>
            </w:r>
          </w:p>
        </w:tc>
      </w:tr>
    </w:tbl>
    <w:p w14:paraId="003035A0" w14:textId="77777777" w:rsidR="00876E36" w:rsidRDefault="00000000">
      <w:pPr>
        <w:spacing w:before="120" w:after="280"/>
        <w:jc w:val="center"/>
      </w:pPr>
      <w:r>
        <w:rPr>
          <w:i/>
          <w:sz w:val="22"/>
        </w:rPr>
        <w:t>Figure 4.1: Main Application Interface &amp; Hero Converter</w:t>
      </w:r>
    </w:p>
    <w:p w14:paraId="5485EF59" w14:textId="77777777" w:rsidR="00876E36" w:rsidRDefault="00000000">
      <w:pPr>
        <w:spacing w:before="160" w:after="80"/>
      </w:pPr>
      <w:r>
        <w:rPr>
          <w:b/>
        </w:rPr>
        <w:t>4.1.2 3D Banknote Card Flip Visual Experience</w:t>
      </w:r>
    </w:p>
    <w:p w14:paraId="313C1A54" w14:textId="77777777" w:rsidR="00876E36" w:rsidRDefault="00000000">
      <w:r>
        <w:t>When a conversion is performed, the stylized banknote card flips along its Y-axis using hardware-accelerated 3D CSS transforms. The card dynamically generates bespoke color gradients and badges tailored to the selected currency pair, visually communicating the transition from source to destination currency.</w:t>
      </w:r>
    </w:p>
    <w:tbl>
      <w:tblPr>
        <w:tblW w:w="0" w:type="auto"/>
        <w:jc w:val="center"/>
        <w:tblLook w:val="04A0" w:firstRow="1" w:lastRow="0" w:firstColumn="1" w:lastColumn="0" w:noHBand="0" w:noVBand="1"/>
      </w:tblPr>
      <w:tblGrid>
        <w:gridCol w:w="9029"/>
      </w:tblGrid>
      <w:tr w:rsidR="00876E36" w14:paraId="23443DCF" w14:textId="77777777">
        <w:trPr>
          <w:jc w:val="center"/>
        </w:trPr>
        <w:tc>
          <w:tcPr>
            <w:tcW w:w="9029" w:type="dxa"/>
            <w:tcBorders>
              <w:top w:val="single" w:sz="10" w:space="0" w:color="94A3B8"/>
              <w:left w:val="single" w:sz="10" w:space="0" w:color="94A3B8"/>
              <w:bottom w:val="single" w:sz="10" w:space="0" w:color="94A3B8"/>
              <w:right w:val="single" w:sz="10" w:space="0" w:color="94A3B8"/>
            </w:tcBorders>
            <w:shd w:val="clear" w:color="auto" w:fill="F8FAFC"/>
          </w:tcPr>
          <w:p w14:paraId="69CAC714" w14:textId="77777777" w:rsidR="00876E36" w:rsidRDefault="00000000">
            <w:pPr>
              <w:spacing w:before="720" w:after="720"/>
              <w:jc w:val="center"/>
            </w:pPr>
            <w:r>
              <w:rPr>
                <w:b/>
                <w:color w:val="475569"/>
                <w:sz w:val="22"/>
              </w:rPr>
              <w:t>[INSERT SCREENSHOT: Figure 4.2 - Animated 3D Banknote Card Transformation]</w:t>
            </w:r>
          </w:p>
        </w:tc>
      </w:tr>
    </w:tbl>
    <w:p w14:paraId="0C03E520" w14:textId="77777777" w:rsidR="00876E36" w:rsidRDefault="00000000">
      <w:pPr>
        <w:spacing w:before="120" w:after="280"/>
        <w:jc w:val="center"/>
      </w:pPr>
      <w:r>
        <w:rPr>
          <w:i/>
          <w:sz w:val="22"/>
        </w:rPr>
        <w:t>Figure 4.2: Animated 3D Banknote Card Transformation</w:t>
      </w:r>
    </w:p>
    <w:p w14:paraId="0C79B593" w14:textId="77777777" w:rsidR="00876E36" w:rsidRDefault="00000000">
      <w:pPr>
        <w:spacing w:before="160" w:after="80"/>
      </w:pPr>
      <w:r>
        <w:rPr>
          <w:b/>
        </w:rPr>
        <w:t>4.1.3 Searchable Currency Selection Mechanism</w:t>
      </w:r>
    </w:p>
    <w:p w14:paraId="34377DAD" w14:textId="77777777" w:rsidR="00876E36" w:rsidRDefault="00000000">
      <w:r>
        <w:lastRenderedPageBreak/>
        <w:t>Users can open custom dropdown menus for From, To, and Base selections and filter through 200+ currencies instantaneously by typing either currency codes (e.g., 'USD', 'JPY') or national names (e.g., 'India', 'Eurozone').</w:t>
      </w:r>
    </w:p>
    <w:tbl>
      <w:tblPr>
        <w:tblW w:w="0" w:type="auto"/>
        <w:jc w:val="center"/>
        <w:tblLook w:val="04A0" w:firstRow="1" w:lastRow="0" w:firstColumn="1" w:lastColumn="0" w:noHBand="0" w:noVBand="1"/>
      </w:tblPr>
      <w:tblGrid>
        <w:gridCol w:w="9029"/>
      </w:tblGrid>
      <w:tr w:rsidR="00876E36" w14:paraId="7452DAE8" w14:textId="77777777">
        <w:trPr>
          <w:jc w:val="center"/>
        </w:trPr>
        <w:tc>
          <w:tcPr>
            <w:tcW w:w="9029" w:type="dxa"/>
            <w:tcBorders>
              <w:top w:val="single" w:sz="10" w:space="0" w:color="94A3B8"/>
              <w:left w:val="single" w:sz="10" w:space="0" w:color="94A3B8"/>
              <w:bottom w:val="single" w:sz="10" w:space="0" w:color="94A3B8"/>
              <w:right w:val="single" w:sz="10" w:space="0" w:color="94A3B8"/>
            </w:tcBorders>
            <w:shd w:val="clear" w:color="auto" w:fill="F8FAFC"/>
          </w:tcPr>
          <w:p w14:paraId="4FDD354E" w14:textId="77777777" w:rsidR="00876E36" w:rsidRDefault="00000000">
            <w:pPr>
              <w:spacing w:before="720" w:after="720"/>
              <w:jc w:val="center"/>
            </w:pPr>
            <w:r>
              <w:rPr>
                <w:b/>
                <w:color w:val="475569"/>
                <w:sz w:val="22"/>
              </w:rPr>
              <w:t>[INSERT SCREENSHOT: Figure 4.3 - Searchable Currency Selector Dropdown]</w:t>
            </w:r>
          </w:p>
        </w:tc>
      </w:tr>
    </w:tbl>
    <w:p w14:paraId="29A4F3DD" w14:textId="77777777" w:rsidR="00876E36" w:rsidRDefault="00000000">
      <w:pPr>
        <w:spacing w:before="120" w:after="280"/>
        <w:jc w:val="center"/>
      </w:pPr>
      <w:r>
        <w:rPr>
          <w:i/>
          <w:sz w:val="22"/>
        </w:rPr>
        <w:t>Figure 4.3: Searchable Currency Selector Dropdown</w:t>
      </w:r>
    </w:p>
    <w:p w14:paraId="382C293F" w14:textId="77777777" w:rsidR="00876E36" w:rsidRDefault="00000000">
      <w:pPr>
        <w:spacing w:before="160" w:after="80"/>
      </w:pPr>
      <w:r>
        <w:rPr>
          <w:b/>
        </w:rPr>
        <w:t>4.1.4 Global Reference Rates Explorer</w:t>
      </w:r>
    </w:p>
    <w:p w14:paraId="11372610" w14:textId="77777777" w:rsidR="00876E36" w:rsidRDefault="00000000">
      <w:r>
        <w:t>The lower section displays a real-time table of all supported world currency rates relative to the selected base currency. An inline search bar filters table rows instantaneously without triggering redundant server requests.</w:t>
      </w:r>
    </w:p>
    <w:tbl>
      <w:tblPr>
        <w:tblW w:w="0" w:type="auto"/>
        <w:jc w:val="center"/>
        <w:tblLook w:val="04A0" w:firstRow="1" w:lastRow="0" w:firstColumn="1" w:lastColumn="0" w:noHBand="0" w:noVBand="1"/>
      </w:tblPr>
      <w:tblGrid>
        <w:gridCol w:w="9029"/>
      </w:tblGrid>
      <w:tr w:rsidR="00876E36" w14:paraId="44AFFC04" w14:textId="77777777">
        <w:trPr>
          <w:jc w:val="center"/>
        </w:trPr>
        <w:tc>
          <w:tcPr>
            <w:tcW w:w="9029" w:type="dxa"/>
            <w:tcBorders>
              <w:top w:val="single" w:sz="10" w:space="0" w:color="94A3B8"/>
              <w:left w:val="single" w:sz="10" w:space="0" w:color="94A3B8"/>
              <w:bottom w:val="single" w:sz="10" w:space="0" w:color="94A3B8"/>
              <w:right w:val="single" w:sz="10" w:space="0" w:color="94A3B8"/>
            </w:tcBorders>
            <w:shd w:val="clear" w:color="auto" w:fill="F8FAFC"/>
          </w:tcPr>
          <w:p w14:paraId="0BBBF4EE" w14:textId="77777777" w:rsidR="00876E36" w:rsidRDefault="00000000">
            <w:pPr>
              <w:spacing w:before="720" w:after="720"/>
              <w:jc w:val="center"/>
            </w:pPr>
            <w:r>
              <w:rPr>
                <w:b/>
                <w:color w:val="475569"/>
                <w:sz w:val="22"/>
              </w:rPr>
              <w:t>[INSERT SCREENSHOT: Figure 4.4 - Global Exchange Rates Table and Search Filter]</w:t>
            </w:r>
          </w:p>
        </w:tc>
      </w:tr>
    </w:tbl>
    <w:p w14:paraId="2E641014" w14:textId="77777777" w:rsidR="00876E36" w:rsidRDefault="00000000">
      <w:pPr>
        <w:spacing w:before="120" w:after="280"/>
        <w:jc w:val="center"/>
      </w:pPr>
      <w:r>
        <w:rPr>
          <w:i/>
          <w:sz w:val="22"/>
        </w:rPr>
        <w:t>Figure 4.4: Global Exchange Rates Table and Search Filter</w:t>
      </w:r>
    </w:p>
    <w:p w14:paraId="4FC994F3" w14:textId="77777777" w:rsidR="00876E36" w:rsidRDefault="00000000">
      <w:pPr>
        <w:spacing w:before="160" w:after="80"/>
      </w:pPr>
      <w:r>
        <w:rPr>
          <w:b/>
        </w:rPr>
        <w:t>4.1.5 Client-Side Conversion History</w:t>
      </w:r>
    </w:p>
    <w:p w14:paraId="03640546" w14:textId="77777777" w:rsidR="00876E36" w:rsidRDefault="00000000">
      <w:r>
        <w:t>The Recent Conversions panel tracks the user's latest 5 conversion transactions with timestamps, source amounts, and converted values, preserving state across browser reloads via localStorage.</w:t>
      </w:r>
    </w:p>
    <w:tbl>
      <w:tblPr>
        <w:tblW w:w="0" w:type="auto"/>
        <w:jc w:val="center"/>
        <w:tblLook w:val="04A0" w:firstRow="1" w:lastRow="0" w:firstColumn="1" w:lastColumn="0" w:noHBand="0" w:noVBand="1"/>
      </w:tblPr>
      <w:tblGrid>
        <w:gridCol w:w="9029"/>
      </w:tblGrid>
      <w:tr w:rsidR="00876E36" w14:paraId="1F4B5A96" w14:textId="77777777">
        <w:trPr>
          <w:jc w:val="center"/>
        </w:trPr>
        <w:tc>
          <w:tcPr>
            <w:tcW w:w="9029" w:type="dxa"/>
            <w:tcBorders>
              <w:top w:val="single" w:sz="10" w:space="0" w:color="94A3B8"/>
              <w:left w:val="single" w:sz="10" w:space="0" w:color="94A3B8"/>
              <w:bottom w:val="single" w:sz="10" w:space="0" w:color="94A3B8"/>
              <w:right w:val="single" w:sz="10" w:space="0" w:color="94A3B8"/>
            </w:tcBorders>
            <w:shd w:val="clear" w:color="auto" w:fill="F8FAFC"/>
          </w:tcPr>
          <w:p w14:paraId="2F2AFD7C" w14:textId="77777777" w:rsidR="00876E36" w:rsidRDefault="00000000">
            <w:pPr>
              <w:spacing w:before="720" w:after="720"/>
              <w:jc w:val="center"/>
            </w:pPr>
            <w:r>
              <w:rPr>
                <w:b/>
                <w:color w:val="475569"/>
                <w:sz w:val="22"/>
              </w:rPr>
              <w:t>[INSERT SCREENSHOT: Figure 4.5 - Recent Conversions Panel Powered by LocalStorage]</w:t>
            </w:r>
          </w:p>
        </w:tc>
      </w:tr>
    </w:tbl>
    <w:p w14:paraId="28DEEC7C" w14:textId="77777777" w:rsidR="00876E36" w:rsidRDefault="00000000">
      <w:pPr>
        <w:spacing w:before="120" w:after="280"/>
        <w:jc w:val="center"/>
      </w:pPr>
      <w:r>
        <w:rPr>
          <w:i/>
          <w:sz w:val="22"/>
        </w:rPr>
        <w:t>Figure 4.5: Recent Conversions Panel Powered by LocalStorage</w:t>
      </w:r>
    </w:p>
    <w:p w14:paraId="0B23092C" w14:textId="77777777" w:rsidR="00876E36" w:rsidRDefault="00000000">
      <w:pPr>
        <w:spacing w:before="240"/>
      </w:pPr>
      <w:r>
        <w:rPr>
          <w:b/>
          <w:sz w:val="28"/>
        </w:rPr>
        <w:t>4.2 Functional and Endpoint Testing Results</w:t>
      </w:r>
    </w:p>
    <w:p w14:paraId="5A239255" w14:textId="77777777" w:rsidR="00876E36" w:rsidRDefault="00000000">
      <w:r>
        <w:lastRenderedPageBreak/>
        <w:t>To confirm functional integrity, all four REST endpoints exposed by server.js were subjected to direct programmatic testing using PowerShell Invoke-RestMethod and curl. Table 4.1 summarizes the verification results.</w:t>
      </w:r>
    </w:p>
    <w:tbl>
      <w:tblPr>
        <w:tblW w:w="0" w:type="auto"/>
        <w:jc w:val="center"/>
        <w:tblLook w:val="04A0" w:firstRow="1" w:lastRow="0" w:firstColumn="1" w:lastColumn="0" w:noHBand="0" w:noVBand="1"/>
      </w:tblPr>
      <w:tblGrid>
        <w:gridCol w:w="1720"/>
        <w:gridCol w:w="2262"/>
        <w:gridCol w:w="1563"/>
        <w:gridCol w:w="2133"/>
        <w:gridCol w:w="1567"/>
      </w:tblGrid>
      <w:tr w:rsidR="00876E36" w14:paraId="7900C7A1" w14:textId="77777777">
        <w:trP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E2E8F0"/>
          </w:tcPr>
          <w:p w14:paraId="21B1AD4F" w14:textId="77777777" w:rsidR="00876E36" w:rsidRDefault="00000000">
            <w:pPr>
              <w:spacing w:before="80" w:after="80"/>
              <w:jc w:val="left"/>
            </w:pPr>
            <w:r>
              <w:rPr>
                <w:b/>
                <w:sz w:val="22"/>
              </w:rPr>
              <w:t>Endpoint</w:t>
            </w:r>
          </w:p>
        </w:tc>
        <w:tc>
          <w:tcPr>
            <w:tcW w:w="2016" w:type="dxa"/>
            <w:tcBorders>
              <w:top w:val="single" w:sz="4" w:space="0" w:color="CBD5E1"/>
              <w:left w:val="single" w:sz="4" w:space="0" w:color="CBD5E1"/>
              <w:bottom w:val="single" w:sz="4" w:space="0" w:color="CBD5E1"/>
              <w:right w:val="single" w:sz="4" w:space="0" w:color="CBD5E1"/>
            </w:tcBorders>
            <w:shd w:val="clear" w:color="auto" w:fill="E2E8F0"/>
          </w:tcPr>
          <w:p w14:paraId="38526ECA" w14:textId="77777777" w:rsidR="00876E36" w:rsidRDefault="00000000">
            <w:pPr>
              <w:spacing w:before="80" w:after="80"/>
              <w:jc w:val="left"/>
            </w:pPr>
            <w:r>
              <w:rPr>
                <w:b/>
                <w:sz w:val="22"/>
              </w:rPr>
              <w:t>Method &amp; Params</w:t>
            </w:r>
          </w:p>
        </w:tc>
        <w:tc>
          <w:tcPr>
            <w:tcW w:w="1584" w:type="dxa"/>
            <w:tcBorders>
              <w:top w:val="single" w:sz="4" w:space="0" w:color="CBD5E1"/>
              <w:left w:val="single" w:sz="4" w:space="0" w:color="CBD5E1"/>
              <w:bottom w:val="single" w:sz="4" w:space="0" w:color="CBD5E1"/>
              <w:right w:val="single" w:sz="4" w:space="0" w:color="CBD5E1"/>
            </w:tcBorders>
            <w:shd w:val="clear" w:color="auto" w:fill="E2E8F0"/>
          </w:tcPr>
          <w:p w14:paraId="4D7112F9" w14:textId="77777777" w:rsidR="00876E36" w:rsidRDefault="00000000">
            <w:pPr>
              <w:spacing w:before="80" w:after="80"/>
              <w:jc w:val="left"/>
            </w:pPr>
            <w:r>
              <w:rPr>
                <w:b/>
                <w:sz w:val="22"/>
              </w:rPr>
              <w:t>HTTP Status</w:t>
            </w:r>
          </w:p>
        </w:tc>
        <w:tc>
          <w:tcPr>
            <w:tcW w:w="2160" w:type="dxa"/>
            <w:tcBorders>
              <w:top w:val="single" w:sz="4" w:space="0" w:color="CBD5E1"/>
              <w:left w:val="single" w:sz="4" w:space="0" w:color="CBD5E1"/>
              <w:bottom w:val="single" w:sz="4" w:space="0" w:color="CBD5E1"/>
              <w:right w:val="single" w:sz="4" w:space="0" w:color="CBD5E1"/>
            </w:tcBorders>
            <w:shd w:val="clear" w:color="auto" w:fill="E2E8F0"/>
          </w:tcPr>
          <w:p w14:paraId="05F1C143" w14:textId="77777777" w:rsidR="00876E36" w:rsidRDefault="00000000">
            <w:pPr>
              <w:spacing w:before="80" w:after="80"/>
              <w:jc w:val="left"/>
            </w:pPr>
            <w:r>
              <w:rPr>
                <w:b/>
                <w:sz w:val="22"/>
              </w:rPr>
              <w:t>Output Summary</w:t>
            </w:r>
          </w:p>
        </w:tc>
        <w:tc>
          <w:tcPr>
            <w:tcW w:w="1584" w:type="dxa"/>
            <w:tcBorders>
              <w:top w:val="single" w:sz="4" w:space="0" w:color="CBD5E1"/>
              <w:left w:val="single" w:sz="4" w:space="0" w:color="CBD5E1"/>
              <w:bottom w:val="single" w:sz="4" w:space="0" w:color="CBD5E1"/>
              <w:right w:val="single" w:sz="4" w:space="0" w:color="CBD5E1"/>
            </w:tcBorders>
            <w:shd w:val="clear" w:color="auto" w:fill="E2E8F0"/>
          </w:tcPr>
          <w:p w14:paraId="268FE2E9" w14:textId="77777777" w:rsidR="00876E36" w:rsidRDefault="00000000">
            <w:pPr>
              <w:spacing w:before="80" w:after="80"/>
              <w:jc w:val="left"/>
            </w:pPr>
            <w:r>
              <w:rPr>
                <w:b/>
                <w:sz w:val="22"/>
              </w:rPr>
              <w:t>Latency</w:t>
            </w:r>
          </w:p>
        </w:tc>
      </w:tr>
      <w:tr w:rsidR="00876E36" w14:paraId="7B016AC3" w14:textId="77777777">
        <w:trPr>
          <w:jc w:val="center"/>
        </w:trPr>
        <w:tc>
          <w:tcPr>
            <w:tcW w:w="1728" w:type="dxa"/>
            <w:tcBorders>
              <w:top w:val="single" w:sz="4" w:space="0" w:color="CBD5E1"/>
              <w:left w:val="single" w:sz="4" w:space="0" w:color="CBD5E1"/>
              <w:bottom w:val="single" w:sz="4" w:space="0" w:color="CBD5E1"/>
              <w:right w:val="single" w:sz="4" w:space="0" w:color="CBD5E1"/>
            </w:tcBorders>
          </w:tcPr>
          <w:p w14:paraId="2DF7542A" w14:textId="77777777" w:rsidR="00876E36" w:rsidRDefault="00000000">
            <w:pPr>
              <w:spacing w:before="60" w:after="60"/>
              <w:jc w:val="left"/>
            </w:pPr>
            <w:r>
              <w:rPr>
                <w:sz w:val="21"/>
              </w:rPr>
              <w:t>/api/health</w:t>
            </w:r>
          </w:p>
        </w:tc>
        <w:tc>
          <w:tcPr>
            <w:tcW w:w="2016" w:type="dxa"/>
            <w:tcBorders>
              <w:top w:val="single" w:sz="4" w:space="0" w:color="CBD5E1"/>
              <w:left w:val="single" w:sz="4" w:space="0" w:color="CBD5E1"/>
              <w:bottom w:val="single" w:sz="4" w:space="0" w:color="CBD5E1"/>
              <w:right w:val="single" w:sz="4" w:space="0" w:color="CBD5E1"/>
            </w:tcBorders>
          </w:tcPr>
          <w:p w14:paraId="04649FA9" w14:textId="77777777" w:rsidR="00876E36" w:rsidRDefault="00000000">
            <w:pPr>
              <w:spacing w:before="60" w:after="60"/>
              <w:jc w:val="left"/>
            </w:pPr>
            <w:r>
              <w:rPr>
                <w:sz w:val="21"/>
              </w:rPr>
              <w:t>GET (None)</w:t>
            </w:r>
          </w:p>
        </w:tc>
        <w:tc>
          <w:tcPr>
            <w:tcW w:w="1584" w:type="dxa"/>
            <w:tcBorders>
              <w:top w:val="single" w:sz="4" w:space="0" w:color="CBD5E1"/>
              <w:left w:val="single" w:sz="4" w:space="0" w:color="CBD5E1"/>
              <w:bottom w:val="single" w:sz="4" w:space="0" w:color="CBD5E1"/>
              <w:right w:val="single" w:sz="4" w:space="0" w:color="CBD5E1"/>
            </w:tcBorders>
          </w:tcPr>
          <w:p w14:paraId="234DC60D" w14:textId="77777777" w:rsidR="00876E36" w:rsidRDefault="00000000">
            <w:pPr>
              <w:spacing w:before="60" w:after="60"/>
              <w:jc w:val="left"/>
            </w:pPr>
            <w:r>
              <w:rPr>
                <w:sz w:val="21"/>
              </w:rPr>
              <w:t>200 OK</w:t>
            </w:r>
          </w:p>
        </w:tc>
        <w:tc>
          <w:tcPr>
            <w:tcW w:w="2160" w:type="dxa"/>
            <w:tcBorders>
              <w:top w:val="single" w:sz="4" w:space="0" w:color="CBD5E1"/>
              <w:left w:val="single" w:sz="4" w:space="0" w:color="CBD5E1"/>
              <w:bottom w:val="single" w:sz="4" w:space="0" w:color="CBD5E1"/>
              <w:right w:val="single" w:sz="4" w:space="0" w:color="CBD5E1"/>
            </w:tcBorders>
          </w:tcPr>
          <w:p w14:paraId="79B3A847" w14:textId="77777777" w:rsidR="00876E36" w:rsidRDefault="00000000">
            <w:pPr>
              <w:spacing w:before="60" w:after="60"/>
              <w:jc w:val="left"/>
            </w:pPr>
            <w:r>
              <w:rPr>
                <w:sz w:val="21"/>
              </w:rPr>
              <w:t>{"status": "ok"}</w:t>
            </w:r>
          </w:p>
        </w:tc>
        <w:tc>
          <w:tcPr>
            <w:tcW w:w="1584" w:type="dxa"/>
            <w:tcBorders>
              <w:top w:val="single" w:sz="4" w:space="0" w:color="CBD5E1"/>
              <w:left w:val="single" w:sz="4" w:space="0" w:color="CBD5E1"/>
              <w:bottom w:val="single" w:sz="4" w:space="0" w:color="CBD5E1"/>
              <w:right w:val="single" w:sz="4" w:space="0" w:color="CBD5E1"/>
            </w:tcBorders>
          </w:tcPr>
          <w:p w14:paraId="7C4B9789" w14:textId="77777777" w:rsidR="00876E36" w:rsidRDefault="00000000">
            <w:pPr>
              <w:spacing w:before="60" w:after="60"/>
              <w:jc w:val="left"/>
            </w:pPr>
            <w:r>
              <w:rPr>
                <w:sz w:val="21"/>
              </w:rPr>
              <w:t>4 ms</w:t>
            </w:r>
          </w:p>
        </w:tc>
      </w:tr>
      <w:tr w:rsidR="00876E36" w14:paraId="2B0197E9" w14:textId="77777777">
        <w:trP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Pr>
          <w:p w14:paraId="0069AEC2" w14:textId="77777777" w:rsidR="00876E36" w:rsidRDefault="00000000">
            <w:pPr>
              <w:spacing w:before="60" w:after="60"/>
              <w:jc w:val="left"/>
            </w:pPr>
            <w:r>
              <w:rPr>
                <w:sz w:val="21"/>
              </w:rPr>
              <w:t>/api/currencies</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Pr>
          <w:p w14:paraId="7161FBF3" w14:textId="77777777" w:rsidR="00876E36" w:rsidRDefault="00000000">
            <w:pPr>
              <w:spacing w:before="60" w:after="60"/>
              <w:jc w:val="left"/>
            </w:pPr>
            <w:r>
              <w:rPr>
                <w:sz w:val="21"/>
              </w:rPr>
              <w:t>GET (None)</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Pr>
          <w:p w14:paraId="570B9150" w14:textId="77777777" w:rsidR="00876E36" w:rsidRDefault="00000000">
            <w:pPr>
              <w:spacing w:before="60" w:after="60"/>
              <w:jc w:val="left"/>
            </w:pPr>
            <w:r>
              <w:rPr>
                <w:sz w:val="21"/>
              </w:rPr>
              <w:t>200 OK</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1D291D6" w14:textId="77777777" w:rsidR="00876E36" w:rsidRDefault="00000000">
            <w:pPr>
              <w:spacing w:before="60" w:after="60"/>
              <w:jc w:val="left"/>
            </w:pPr>
            <w:r>
              <w:rPr>
                <w:sz w:val="21"/>
              </w:rPr>
              <w:t>208 normalized currencies returned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Pr>
          <w:p w14:paraId="3631AE89" w14:textId="77777777" w:rsidR="00876E36" w:rsidRDefault="00000000">
            <w:pPr>
              <w:spacing w:before="60" w:after="60"/>
              <w:jc w:val="left"/>
            </w:pPr>
            <w:r>
              <w:rPr>
                <w:sz w:val="21"/>
              </w:rPr>
              <w:t>312 ms</w:t>
            </w:r>
          </w:p>
        </w:tc>
      </w:tr>
      <w:tr w:rsidR="00876E36" w14:paraId="2DD4E74D" w14:textId="77777777">
        <w:trPr>
          <w:jc w:val="center"/>
        </w:trPr>
        <w:tc>
          <w:tcPr>
            <w:tcW w:w="1728" w:type="dxa"/>
            <w:tcBorders>
              <w:top w:val="single" w:sz="4" w:space="0" w:color="CBD5E1"/>
              <w:left w:val="single" w:sz="4" w:space="0" w:color="CBD5E1"/>
              <w:bottom w:val="single" w:sz="4" w:space="0" w:color="CBD5E1"/>
              <w:right w:val="single" w:sz="4" w:space="0" w:color="CBD5E1"/>
            </w:tcBorders>
          </w:tcPr>
          <w:p w14:paraId="772D8CD3" w14:textId="77777777" w:rsidR="00876E36" w:rsidRDefault="00000000">
            <w:pPr>
              <w:spacing w:before="60" w:after="60"/>
              <w:jc w:val="left"/>
            </w:pPr>
            <w:r>
              <w:rPr>
                <w:sz w:val="21"/>
              </w:rPr>
              <w:t>/api/rate</w:t>
            </w:r>
          </w:p>
        </w:tc>
        <w:tc>
          <w:tcPr>
            <w:tcW w:w="2016" w:type="dxa"/>
            <w:tcBorders>
              <w:top w:val="single" w:sz="4" w:space="0" w:color="CBD5E1"/>
              <w:left w:val="single" w:sz="4" w:space="0" w:color="CBD5E1"/>
              <w:bottom w:val="single" w:sz="4" w:space="0" w:color="CBD5E1"/>
              <w:right w:val="single" w:sz="4" w:space="0" w:color="CBD5E1"/>
            </w:tcBorders>
          </w:tcPr>
          <w:p w14:paraId="298069EC" w14:textId="77777777" w:rsidR="00876E36" w:rsidRDefault="00000000">
            <w:pPr>
              <w:spacing w:before="60" w:after="60"/>
              <w:jc w:val="left"/>
            </w:pPr>
            <w:r>
              <w:rPr>
                <w:sz w:val="21"/>
              </w:rPr>
              <w:t>GET (?from=USD&amp;to=EUR)</w:t>
            </w:r>
          </w:p>
        </w:tc>
        <w:tc>
          <w:tcPr>
            <w:tcW w:w="1584" w:type="dxa"/>
            <w:tcBorders>
              <w:top w:val="single" w:sz="4" w:space="0" w:color="CBD5E1"/>
              <w:left w:val="single" w:sz="4" w:space="0" w:color="CBD5E1"/>
              <w:bottom w:val="single" w:sz="4" w:space="0" w:color="CBD5E1"/>
              <w:right w:val="single" w:sz="4" w:space="0" w:color="CBD5E1"/>
            </w:tcBorders>
          </w:tcPr>
          <w:p w14:paraId="3E6C5289" w14:textId="77777777" w:rsidR="00876E36" w:rsidRDefault="00000000">
            <w:pPr>
              <w:spacing w:before="60" w:after="60"/>
              <w:jc w:val="left"/>
            </w:pPr>
            <w:r>
              <w:rPr>
                <w:sz w:val="21"/>
              </w:rPr>
              <w:t>200 OK</w:t>
            </w:r>
          </w:p>
        </w:tc>
        <w:tc>
          <w:tcPr>
            <w:tcW w:w="2160" w:type="dxa"/>
            <w:tcBorders>
              <w:top w:val="single" w:sz="4" w:space="0" w:color="CBD5E1"/>
              <w:left w:val="single" w:sz="4" w:space="0" w:color="CBD5E1"/>
              <w:bottom w:val="single" w:sz="4" w:space="0" w:color="CBD5E1"/>
              <w:right w:val="single" w:sz="4" w:space="0" w:color="CBD5E1"/>
            </w:tcBorders>
          </w:tcPr>
          <w:p w14:paraId="5CA71667" w14:textId="77777777" w:rsidR="00876E36" w:rsidRDefault="00000000">
            <w:pPr>
              <w:spacing w:before="60" w:after="60"/>
              <w:jc w:val="left"/>
            </w:pPr>
            <w:r>
              <w:rPr>
                <w:sz w:val="21"/>
              </w:rPr>
              <w:t>Base: USD, Quote: EUR, Rate: 0.88465</w:t>
            </w:r>
          </w:p>
        </w:tc>
        <w:tc>
          <w:tcPr>
            <w:tcW w:w="1584" w:type="dxa"/>
            <w:tcBorders>
              <w:top w:val="single" w:sz="4" w:space="0" w:color="CBD5E1"/>
              <w:left w:val="single" w:sz="4" w:space="0" w:color="CBD5E1"/>
              <w:bottom w:val="single" w:sz="4" w:space="0" w:color="CBD5E1"/>
              <w:right w:val="single" w:sz="4" w:space="0" w:color="CBD5E1"/>
            </w:tcBorders>
          </w:tcPr>
          <w:p w14:paraId="111355F2" w14:textId="77777777" w:rsidR="00876E36" w:rsidRDefault="00000000">
            <w:pPr>
              <w:spacing w:before="60" w:after="60"/>
              <w:jc w:val="left"/>
            </w:pPr>
            <w:r>
              <w:rPr>
                <w:sz w:val="21"/>
              </w:rPr>
              <w:t>295 ms</w:t>
            </w:r>
          </w:p>
        </w:tc>
      </w:tr>
      <w:tr w:rsidR="00876E36" w14:paraId="5E82C8D2" w14:textId="77777777">
        <w:trPr>
          <w:jc w:val="center"/>
        </w:trPr>
        <w:tc>
          <w:tcPr>
            <w:tcW w:w="1728" w:type="dxa"/>
            <w:tcBorders>
              <w:top w:val="single" w:sz="4" w:space="0" w:color="CBD5E1"/>
              <w:left w:val="single" w:sz="4" w:space="0" w:color="CBD5E1"/>
              <w:bottom w:val="single" w:sz="4" w:space="0" w:color="CBD5E1"/>
              <w:right w:val="single" w:sz="4" w:space="0" w:color="CBD5E1"/>
            </w:tcBorders>
            <w:shd w:val="clear" w:color="auto" w:fill="F8FAFC"/>
          </w:tcPr>
          <w:p w14:paraId="5BBA4C43" w14:textId="77777777" w:rsidR="00876E36" w:rsidRDefault="00000000">
            <w:pPr>
              <w:spacing w:before="60" w:after="60"/>
              <w:jc w:val="left"/>
            </w:pPr>
            <w:r>
              <w:rPr>
                <w:sz w:val="21"/>
              </w:rPr>
              <w:t>/api/rate</w:t>
            </w:r>
          </w:p>
        </w:tc>
        <w:tc>
          <w:tcPr>
            <w:tcW w:w="2016" w:type="dxa"/>
            <w:tcBorders>
              <w:top w:val="single" w:sz="4" w:space="0" w:color="CBD5E1"/>
              <w:left w:val="single" w:sz="4" w:space="0" w:color="CBD5E1"/>
              <w:bottom w:val="single" w:sz="4" w:space="0" w:color="CBD5E1"/>
              <w:right w:val="single" w:sz="4" w:space="0" w:color="CBD5E1"/>
            </w:tcBorders>
            <w:shd w:val="clear" w:color="auto" w:fill="F8FAFC"/>
          </w:tcPr>
          <w:p w14:paraId="150C97A2" w14:textId="77777777" w:rsidR="00876E36" w:rsidRDefault="00000000">
            <w:pPr>
              <w:spacing w:before="60" w:after="60"/>
              <w:jc w:val="left"/>
            </w:pPr>
            <w:r>
              <w:rPr>
                <w:sz w:val="21"/>
              </w:rPr>
              <w:t>GET (?from=USD&amp;to=USD)</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Pr>
          <w:p w14:paraId="1F21EDE8" w14:textId="77777777" w:rsidR="00876E36" w:rsidRDefault="00000000">
            <w:pPr>
              <w:spacing w:before="60" w:after="60"/>
              <w:jc w:val="left"/>
            </w:pPr>
            <w:r>
              <w:rPr>
                <w:sz w:val="21"/>
              </w:rPr>
              <w:t>200 OK</w:t>
            </w:r>
          </w:p>
        </w:tc>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3B09EC4" w14:textId="77777777" w:rsidR="00876E36" w:rsidRDefault="00000000">
            <w:pPr>
              <w:spacing w:before="60" w:after="60"/>
              <w:jc w:val="left"/>
            </w:pPr>
            <w:r>
              <w:rPr>
                <w:sz w:val="21"/>
              </w:rPr>
              <w:t>Identity rate 1.0 (Bypasses external API)</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Pr>
          <w:p w14:paraId="59C7BBF7" w14:textId="77777777" w:rsidR="00876E36" w:rsidRDefault="00000000">
            <w:pPr>
              <w:spacing w:before="60" w:after="60"/>
              <w:jc w:val="left"/>
            </w:pPr>
            <w:r>
              <w:rPr>
                <w:sz w:val="21"/>
              </w:rPr>
              <w:t>2 ms</w:t>
            </w:r>
          </w:p>
        </w:tc>
      </w:tr>
      <w:tr w:rsidR="00876E36" w14:paraId="429C1AC8" w14:textId="77777777">
        <w:trPr>
          <w:jc w:val="center"/>
        </w:trPr>
        <w:tc>
          <w:tcPr>
            <w:tcW w:w="1728" w:type="dxa"/>
            <w:tcBorders>
              <w:top w:val="single" w:sz="4" w:space="0" w:color="CBD5E1"/>
              <w:left w:val="single" w:sz="4" w:space="0" w:color="CBD5E1"/>
              <w:bottom w:val="single" w:sz="4" w:space="0" w:color="CBD5E1"/>
              <w:right w:val="single" w:sz="4" w:space="0" w:color="CBD5E1"/>
            </w:tcBorders>
          </w:tcPr>
          <w:p w14:paraId="5A5F152D" w14:textId="77777777" w:rsidR="00876E36" w:rsidRDefault="00000000">
            <w:pPr>
              <w:spacing w:before="60" w:after="60"/>
              <w:jc w:val="left"/>
            </w:pPr>
            <w:r>
              <w:rPr>
                <w:sz w:val="21"/>
              </w:rPr>
              <w:t>/api/rates</w:t>
            </w:r>
          </w:p>
        </w:tc>
        <w:tc>
          <w:tcPr>
            <w:tcW w:w="2016" w:type="dxa"/>
            <w:tcBorders>
              <w:top w:val="single" w:sz="4" w:space="0" w:color="CBD5E1"/>
              <w:left w:val="single" w:sz="4" w:space="0" w:color="CBD5E1"/>
              <w:bottom w:val="single" w:sz="4" w:space="0" w:color="CBD5E1"/>
              <w:right w:val="single" w:sz="4" w:space="0" w:color="CBD5E1"/>
            </w:tcBorders>
          </w:tcPr>
          <w:p w14:paraId="0CBC46FA" w14:textId="77777777" w:rsidR="00876E36" w:rsidRDefault="00000000">
            <w:pPr>
              <w:spacing w:before="60" w:after="60"/>
              <w:jc w:val="left"/>
            </w:pPr>
            <w:r>
              <w:rPr>
                <w:sz w:val="21"/>
              </w:rPr>
              <w:t>GET (?base=USD)</w:t>
            </w:r>
          </w:p>
        </w:tc>
        <w:tc>
          <w:tcPr>
            <w:tcW w:w="1584" w:type="dxa"/>
            <w:tcBorders>
              <w:top w:val="single" w:sz="4" w:space="0" w:color="CBD5E1"/>
              <w:left w:val="single" w:sz="4" w:space="0" w:color="CBD5E1"/>
              <w:bottom w:val="single" w:sz="4" w:space="0" w:color="CBD5E1"/>
              <w:right w:val="single" w:sz="4" w:space="0" w:color="CBD5E1"/>
            </w:tcBorders>
          </w:tcPr>
          <w:p w14:paraId="2DFBA051" w14:textId="77777777" w:rsidR="00876E36" w:rsidRDefault="00000000">
            <w:pPr>
              <w:spacing w:before="60" w:after="60"/>
              <w:jc w:val="left"/>
            </w:pPr>
            <w:r>
              <w:rPr>
                <w:sz w:val="21"/>
              </w:rPr>
              <w:t>200 OK</w:t>
            </w:r>
          </w:p>
        </w:tc>
        <w:tc>
          <w:tcPr>
            <w:tcW w:w="2160" w:type="dxa"/>
            <w:tcBorders>
              <w:top w:val="single" w:sz="4" w:space="0" w:color="CBD5E1"/>
              <w:left w:val="single" w:sz="4" w:space="0" w:color="CBD5E1"/>
              <w:bottom w:val="single" w:sz="4" w:space="0" w:color="CBD5E1"/>
              <w:right w:val="single" w:sz="4" w:space="0" w:color="CBD5E1"/>
            </w:tcBorders>
          </w:tcPr>
          <w:p w14:paraId="2941FF72" w14:textId="77777777" w:rsidR="00876E36" w:rsidRDefault="00000000">
            <w:pPr>
              <w:spacing w:before="60" w:after="60"/>
              <w:jc w:val="left"/>
            </w:pPr>
            <w:r>
              <w:rPr>
                <w:sz w:val="21"/>
              </w:rPr>
              <w:t>Base: USD, Matrix of 30+ exchange rates</w:t>
            </w:r>
          </w:p>
        </w:tc>
        <w:tc>
          <w:tcPr>
            <w:tcW w:w="1584" w:type="dxa"/>
            <w:tcBorders>
              <w:top w:val="single" w:sz="4" w:space="0" w:color="CBD5E1"/>
              <w:left w:val="single" w:sz="4" w:space="0" w:color="CBD5E1"/>
              <w:bottom w:val="single" w:sz="4" w:space="0" w:color="CBD5E1"/>
              <w:right w:val="single" w:sz="4" w:space="0" w:color="CBD5E1"/>
            </w:tcBorders>
          </w:tcPr>
          <w:p w14:paraId="63F17ED8" w14:textId="77777777" w:rsidR="00876E36" w:rsidRDefault="00000000">
            <w:pPr>
              <w:spacing w:before="60" w:after="60"/>
              <w:jc w:val="left"/>
            </w:pPr>
            <w:r>
              <w:rPr>
                <w:sz w:val="21"/>
              </w:rPr>
              <w:t>318 ms</w:t>
            </w:r>
          </w:p>
        </w:tc>
      </w:tr>
    </w:tbl>
    <w:p w14:paraId="79BC3D39" w14:textId="77777777" w:rsidR="00876E36" w:rsidRDefault="00000000">
      <w:pPr>
        <w:spacing w:before="80" w:after="240"/>
        <w:jc w:val="center"/>
      </w:pPr>
      <w:r>
        <w:rPr>
          <w:i/>
          <w:sz w:val="22"/>
        </w:rPr>
        <w:t>Table 4.1: Backend REST Endpoint Testing and Verification Results</w:t>
      </w:r>
    </w:p>
    <w:p w14:paraId="4585BA5A" w14:textId="77777777" w:rsidR="00876E36" w:rsidRDefault="00000000">
      <w:r>
        <w:t>In addition, client-side error handling was verified under adverse scenarios. When a non-numeric or negative value was entered, the application prevented API dispatch and displayed an informative warning ('Please enter a valid amount'). When simulated network outages were introduced, the application updated the header status indicator to 'Offline' and displayed graceful error notices without unhandled JavaScript exceptions.</w:t>
      </w:r>
    </w:p>
    <w:p w14:paraId="364AF845" w14:textId="77777777" w:rsidR="00876E36" w:rsidRDefault="00000000">
      <w:pPr>
        <w:spacing w:before="240"/>
      </w:pPr>
      <w:r>
        <w:rPr>
          <w:b/>
          <w:sz w:val="28"/>
        </w:rPr>
        <w:t>4.3 Outcomes and Limitations</w:t>
      </w:r>
    </w:p>
    <w:p w14:paraId="75234648" w14:textId="77777777" w:rsidR="00876E36" w:rsidRDefault="00000000">
      <w:r>
        <w:t>The project successfully achieved all core requirements: zero-login access, seamless responsive design, fluid 3D CSS transformations, robust backend proxying, and multi-currency exploration. Because the entire frontend relies solely on native browser APIs, the total transfer size of the application remains under 100 KB, ensuring rapid load times even on slow mobile networks.</w:t>
      </w:r>
    </w:p>
    <w:p w14:paraId="654C227A" w14:textId="77777777" w:rsidR="00876E36" w:rsidRDefault="00000000">
      <w:r>
        <w:t>Notwithstanding these achievements, two operational limitations must be noted: first, the exchange rates reflect published daily reference benchmarks from the European Central Bank rather than tick-by-tick real-time financial market tickers. Second, conversion history is persisted strictly within the client's local browser localStorage; clearing browser site data purges this history, and history is not synchronized across different devices.</w:t>
      </w:r>
    </w:p>
    <w:p w14:paraId="34D398EF" w14:textId="77777777" w:rsidR="00876E36" w:rsidRDefault="00000000">
      <w:r>
        <w:lastRenderedPageBreak/>
        <w:br w:type="page"/>
      </w:r>
    </w:p>
    <w:p w14:paraId="349ED0E8" w14:textId="77777777" w:rsidR="00876E36" w:rsidRDefault="00000000">
      <w:pPr>
        <w:spacing w:before="280" w:after="160"/>
      </w:pPr>
      <w:r>
        <w:rPr>
          <w:b/>
          <w:sz w:val="32"/>
        </w:rPr>
        <w:lastRenderedPageBreak/>
        <w:t>5. Conclusion and Future Scope</w:t>
      </w:r>
    </w:p>
    <w:p w14:paraId="4BC12414" w14:textId="77777777" w:rsidR="00876E36" w:rsidRDefault="00000000">
      <w:pPr>
        <w:spacing w:before="240"/>
      </w:pPr>
      <w:r>
        <w:rPr>
          <w:b/>
          <w:sz w:val="28"/>
        </w:rPr>
        <w:t>5.1 Conclusion</w:t>
      </w:r>
    </w:p>
    <w:p w14:paraId="4B91FE43" w14:textId="77777777" w:rsidR="00876E36" w:rsidRDefault="00000000">
      <w:r>
        <w:t>The Global Currency Explorer project successfully demonstrates the construction of an interactive, robust, and visually compelling web application built entirely on foundational web engineering standards. By pairing a lightweight Node.js/Express proxy with a vanilla HTML5, CSS3, and JavaScript frontend, the application avoids unnecessary architectural complexity and dependencies. It solves real-world usability challenges by providing immediate, transparent, and keyless currency conversions across 200+ global currencies, accompanied by engaging 3D banknote card animations and client-side conversion history tracking. The project exemplifies how modern web standards can be harnessed to build production-grade, highly responsive educational software without relying on heavy frontend frameworks or database servers.</w:t>
      </w:r>
    </w:p>
    <w:p w14:paraId="3AD438DE" w14:textId="77777777" w:rsidR="00876E36" w:rsidRDefault="00000000">
      <w:pPr>
        <w:spacing w:before="240"/>
      </w:pPr>
      <w:r>
        <w:rPr>
          <w:b/>
          <w:sz w:val="28"/>
        </w:rPr>
        <w:t>5.2 Future Scope</w:t>
      </w:r>
    </w:p>
    <w:p w14:paraId="7A965F08" w14:textId="77777777" w:rsidR="00876E36" w:rsidRDefault="00000000">
      <w:r>
        <w:t>While the current implementation fulfills all academic and functional requirements, several potential avenues exist for future enhancement:</w:t>
      </w:r>
    </w:p>
    <w:p w14:paraId="75C8B38F" w14:textId="77777777" w:rsidR="00876E36" w:rsidRDefault="00000000">
      <w:r>
        <w:t>1. Historical Rate Trends and Interactive Charts: Integrating lightweight canvas-based data visualizations to display 30-day and 1-year historical exchange rate trajectories using Frankfurter's historical time-series API.</w:t>
      </w:r>
    </w:p>
    <w:p w14:paraId="2F9D6651" w14:textId="77777777" w:rsidR="00876E36" w:rsidRDefault="00000000">
      <w:r>
        <w:t>2. Progressive Web App (PWA) Capabilities: Implementing a Service Worker and Web App Manifest to enable offline conversion estimation based on last-cached exchange rates and allow installation onto mobile home screens.</w:t>
      </w:r>
    </w:p>
    <w:p w14:paraId="446B0485" w14:textId="77777777" w:rsidR="00876E36" w:rsidRDefault="00000000">
      <w:r>
        <w:t>3. Multi-Currency Target Conversions: Expanding the conversion engine to allow users to convert a single base amount into a customizable portfolio of multiple target currencies simultaneously.</w:t>
      </w:r>
    </w:p>
    <w:p w14:paraId="58994D03" w14:textId="77777777" w:rsidR="00876E36" w:rsidRDefault="00000000">
      <w:r>
        <w:t>4. Data Export Utilities: Providing automated download utilities allowing users to export their conversion history into formatted CSV or JSON spreadsheets for personal expense accounting.</w:t>
      </w:r>
    </w:p>
    <w:p w14:paraId="0C2C5F1C" w14:textId="77777777" w:rsidR="00876E36" w:rsidRDefault="00000000">
      <w:r>
        <w:t>5. Theme Switching and User Customization: Introducing an accessible light-theme toggle alongside options to pin frequently used currency pairs to the top of selection menus.</w:t>
      </w:r>
    </w:p>
    <w:p w14:paraId="1D4961AF" w14:textId="77777777" w:rsidR="00876E36" w:rsidRDefault="00000000">
      <w:r>
        <w:lastRenderedPageBreak/>
        <w:br w:type="page"/>
      </w:r>
    </w:p>
    <w:p w14:paraId="23352602" w14:textId="77777777" w:rsidR="00876E36" w:rsidRDefault="00000000">
      <w:pPr>
        <w:spacing w:before="280" w:after="160"/>
      </w:pPr>
      <w:r>
        <w:rPr>
          <w:b/>
          <w:sz w:val="32"/>
        </w:rPr>
        <w:lastRenderedPageBreak/>
        <w:t>6. References</w:t>
      </w:r>
    </w:p>
    <w:p w14:paraId="48FFCD61" w14:textId="77777777" w:rsidR="00876E36" w:rsidRDefault="00000000">
      <w:pPr>
        <w:spacing w:before="80" w:after="160"/>
      </w:pPr>
      <w:r>
        <w:rPr>
          <w:sz w:val="22"/>
        </w:rPr>
        <w:t>[1] Frankfurter API Documentation, "Frankfurter: Free and Open-Source Currency Exchange Rates API," api.frankfurter.dev, 2026. [Online]. Available: https://api.frankfurter.dev</w:t>
      </w:r>
    </w:p>
    <w:p w14:paraId="1876D3FD" w14:textId="77777777" w:rsidR="00876E36" w:rsidRDefault="00000000">
      <w:pPr>
        <w:spacing w:before="80" w:after="160"/>
      </w:pPr>
      <w:r>
        <w:rPr>
          <w:sz w:val="22"/>
        </w:rPr>
        <w:t>[2] Express.js Documentation, "Express - Fast, Unopinionated, Minimalist Web Framework for Node.js," OpenJS Foundation, 2026. [Online]. Available: https://expressjs.com</w:t>
      </w:r>
    </w:p>
    <w:p w14:paraId="21AF4AE8" w14:textId="77777777" w:rsidR="00876E36" w:rsidRDefault="00000000">
      <w:pPr>
        <w:spacing w:before="80" w:after="160"/>
      </w:pPr>
      <w:r>
        <w:rPr>
          <w:sz w:val="22"/>
        </w:rPr>
        <w:t>[3] Node.js Foundation, "Node.js v18/v20/v24 Long-Term Support Documentation and API Reference," OpenJS Foundation, 2026. [Online]. Available: https://nodejs.org</w:t>
      </w:r>
    </w:p>
    <w:p w14:paraId="5CD97062" w14:textId="77777777" w:rsidR="00876E36" w:rsidRDefault="00000000">
      <w:pPr>
        <w:spacing w:before="80" w:after="160"/>
      </w:pPr>
      <w:r>
        <w:rPr>
          <w:sz w:val="22"/>
        </w:rPr>
        <w:t>[4] Mozilla Developer Network (MDN), "Fetch API - Web APIs," MDN Web Docs, Mozilla Corporation, 2026. [Online]. Available: https://developer.mozilla.org/en-US/docs/Web/API/Fetch_API</w:t>
      </w:r>
    </w:p>
    <w:p w14:paraId="1CB95218" w14:textId="77777777" w:rsidR="00876E36" w:rsidRDefault="00000000">
      <w:pPr>
        <w:spacing w:before="80" w:after="160"/>
      </w:pPr>
      <w:r>
        <w:rPr>
          <w:sz w:val="22"/>
        </w:rPr>
        <w:t>[5] Mozilla Developer Network (MDN), "Window.localStorage - Web APIs," MDN Web Docs, Mozilla Corporation, 2026. [Online]. Available: https://developer.mozilla.org/en-US/docs/Web/API/Window/localStorage</w:t>
      </w:r>
    </w:p>
    <w:p w14:paraId="0C8F2B2E" w14:textId="77777777" w:rsidR="00876E36" w:rsidRDefault="00000000">
      <w:pPr>
        <w:spacing w:before="80" w:after="160"/>
      </w:pPr>
      <w:r>
        <w:rPr>
          <w:sz w:val="22"/>
        </w:rPr>
        <w:t>[6] Mozilla Developer Network (MDN), "Using CSS 3D Transforms," MDN Web Docs, Mozilla Corporation, 2026. [Online]. Available: https://developer.mozilla.org/en-US/docs/Web/CSS/CSS_transforms/Using_CSS_transforms</w:t>
      </w:r>
    </w:p>
    <w:p w14:paraId="6B78299F" w14:textId="77777777" w:rsidR="00876E36" w:rsidRDefault="00000000">
      <w:pPr>
        <w:spacing w:before="80" w:after="160"/>
      </w:pPr>
      <w:r>
        <w:rPr>
          <w:sz w:val="22"/>
        </w:rPr>
        <w:t>[7] World Wide Web Consortium (W3C), "HTML5: A Vocabulary and Associated APIs for HTML and XHTML," W3C Recommendation, 2026. [Online]. Available: https://www.w3.org/TR/html5/</w:t>
      </w:r>
    </w:p>
    <w:p w14:paraId="7BE1B584" w14:textId="77777777" w:rsidR="00876E36" w:rsidRDefault="00000000">
      <w:pPr>
        <w:spacing w:before="80" w:after="160"/>
      </w:pPr>
      <w:r>
        <w:rPr>
          <w:sz w:val="22"/>
        </w:rPr>
        <w:t>[8] European Central Bank (ECB), "Euro Foreign Exchange Reference Rates - Methodology and Data Releases," European Central Bank, Frankfurt, Germany, 2026. [Online]. Available: https://www.ecb.europa.eu/stats/policy_and_exchange_rates/euro_reference_exchange_rates/</w:t>
      </w:r>
    </w:p>
    <w:p w14:paraId="1CFD736E" w14:textId="77777777" w:rsidR="00876E36" w:rsidRDefault="00000000">
      <w:r>
        <w:br w:type="page"/>
      </w:r>
    </w:p>
    <w:p w14:paraId="4241FAC8" w14:textId="77777777" w:rsidR="00876E36" w:rsidRDefault="00000000">
      <w:pPr>
        <w:spacing w:before="280" w:after="160"/>
      </w:pPr>
      <w:r>
        <w:rPr>
          <w:b/>
          <w:sz w:val="32"/>
        </w:rPr>
        <w:lastRenderedPageBreak/>
        <w:t>7. Annexure (Code)</w:t>
      </w:r>
    </w:p>
    <w:p w14:paraId="783EB0DB" w14:textId="77777777" w:rsidR="00876E36" w:rsidRDefault="00000000">
      <w:r>
        <w:t>This annexure contains the core source code files implementing the Global Currency Explorer web application. Dependencies, package manifests, and build artifacts have been omitted in compliance with report standards.</w:t>
      </w:r>
    </w:p>
    <w:p w14:paraId="1813B879" w14:textId="77777777" w:rsidR="00876E36" w:rsidRDefault="00000000">
      <w:pPr>
        <w:spacing w:before="240"/>
      </w:pPr>
      <w:r>
        <w:rPr>
          <w:b/>
          <w:sz w:val="28"/>
        </w:rPr>
        <w:t>7.1 server.js (Express Application Server &amp; API Proxy)</w:t>
      </w:r>
    </w:p>
    <w:p w14:paraId="4798B79F" w14:textId="77777777" w:rsidR="00876E36" w:rsidRDefault="00000000">
      <w:pPr>
        <w:spacing w:before="80" w:after="240" w:line="276" w:lineRule="auto"/>
        <w:jc w:val="left"/>
      </w:pPr>
      <w:r>
        <w:rPr>
          <w:color w:val="1E293B"/>
          <w:sz w:val="19"/>
        </w:rPr>
        <w:t>const express = require('express');</w:t>
      </w:r>
      <w:r>
        <w:rPr>
          <w:color w:val="1E293B"/>
          <w:sz w:val="19"/>
        </w:rPr>
        <w:br/>
        <w:t>const cors = require('cors');</w:t>
      </w:r>
      <w:r>
        <w:rPr>
          <w:color w:val="1E293B"/>
          <w:sz w:val="19"/>
        </w:rPr>
        <w:br/>
        <w:t>const path = require('path');</w:t>
      </w:r>
      <w:r>
        <w:rPr>
          <w:color w:val="1E293B"/>
          <w:sz w:val="19"/>
        </w:rPr>
        <w:br/>
        <w:t>const app = express();</w:t>
      </w:r>
      <w:r>
        <w:rPr>
          <w:color w:val="1E293B"/>
          <w:sz w:val="19"/>
        </w:rPr>
        <w:br/>
        <w:t>const PORT = process.env.PORT || 3000;</w:t>
      </w:r>
      <w:r>
        <w:rPr>
          <w:color w:val="1E293B"/>
          <w:sz w:val="19"/>
        </w:rPr>
        <w:br/>
      </w:r>
      <w:r>
        <w:rPr>
          <w:color w:val="1E293B"/>
          <w:sz w:val="19"/>
        </w:rPr>
        <w:br/>
        <w:t>app.use(cors());</w:t>
      </w:r>
      <w:r>
        <w:rPr>
          <w:color w:val="1E293B"/>
          <w:sz w:val="19"/>
        </w:rPr>
        <w:br/>
        <w:t>app.use(express.static(path.join(__dirname, 'public')));</w:t>
      </w:r>
      <w:r>
        <w:rPr>
          <w:color w:val="1E293B"/>
          <w:sz w:val="19"/>
        </w:rPr>
        <w:br/>
        <w:t>app.use(express.json());</w:t>
      </w:r>
      <w:r>
        <w:rPr>
          <w:color w:val="1E293B"/>
          <w:sz w:val="19"/>
        </w:rPr>
        <w:br/>
      </w:r>
      <w:r>
        <w:rPr>
          <w:color w:val="1E293B"/>
          <w:sz w:val="19"/>
        </w:rPr>
        <w:br/>
        <w:t>// API: Get normalized currencies</w:t>
      </w:r>
      <w:r>
        <w:rPr>
          <w:color w:val="1E293B"/>
          <w:sz w:val="19"/>
        </w:rPr>
        <w:br/>
        <w:t>app.get('/api/currencies', async (req, res) =&gt; {</w:t>
      </w:r>
      <w:r>
        <w:rPr>
          <w:color w:val="1E293B"/>
          <w:sz w:val="19"/>
        </w:rPr>
        <w:br/>
        <w:t xml:space="preserve">    try {</w:t>
      </w:r>
      <w:r>
        <w:rPr>
          <w:color w:val="1E293B"/>
          <w:sz w:val="19"/>
        </w:rPr>
        <w:br/>
        <w:t xml:space="preserve">        const response = await fetch('https://api.frankfurter.dev/v2/currencies');</w:t>
      </w:r>
      <w:r>
        <w:rPr>
          <w:color w:val="1E293B"/>
          <w:sz w:val="19"/>
        </w:rPr>
        <w:br/>
        <w:t xml:space="preserve">        if (!response.ok) throw new Error("Provider error");</w:t>
      </w:r>
      <w:r>
        <w:rPr>
          <w:color w:val="1E293B"/>
          <w:sz w:val="19"/>
        </w:rPr>
        <w:br/>
        <w:t xml:space="preserve">        const data = await response.json();</w:t>
      </w:r>
      <w:r>
        <w:rPr>
          <w:color w:val="1E293B"/>
          <w:sz w:val="19"/>
        </w:rPr>
        <w:br/>
        <w:t xml:space="preserve">        </w:t>
      </w:r>
      <w:r>
        <w:rPr>
          <w:color w:val="1E293B"/>
          <w:sz w:val="19"/>
        </w:rPr>
        <w:br/>
        <w:t xml:space="preserve">        // Normalize array from Frankfurter v2</w:t>
      </w:r>
      <w:r>
        <w:rPr>
          <w:color w:val="1E293B"/>
          <w:sz w:val="19"/>
        </w:rPr>
        <w:br/>
        <w:t xml:space="preserve">        const normalized = data.map(c =&gt; ({</w:t>
      </w:r>
      <w:r>
        <w:rPr>
          <w:color w:val="1E293B"/>
          <w:sz w:val="19"/>
        </w:rPr>
        <w:br/>
        <w:t xml:space="preserve">            code: c.iso_code,</w:t>
      </w:r>
      <w:r>
        <w:rPr>
          <w:color w:val="1E293B"/>
          <w:sz w:val="19"/>
        </w:rPr>
        <w:br/>
        <w:t xml:space="preserve">            name: c.name,</w:t>
      </w:r>
      <w:r>
        <w:rPr>
          <w:color w:val="1E293B"/>
          <w:sz w:val="19"/>
        </w:rPr>
        <w:br/>
        <w:t xml:space="preserve">            symbol: c.symbol,</w:t>
      </w:r>
      <w:r>
        <w:rPr>
          <w:color w:val="1E293B"/>
          <w:sz w:val="19"/>
        </w:rPr>
        <w:br/>
        <w:t xml:space="preserve">            numericCode: c.iso_numeric</w:t>
      </w:r>
      <w:r>
        <w:rPr>
          <w:color w:val="1E293B"/>
          <w:sz w:val="19"/>
        </w:rPr>
        <w:br/>
        <w:t xml:space="preserve">        }));</w:t>
      </w:r>
      <w:r>
        <w:rPr>
          <w:color w:val="1E293B"/>
          <w:sz w:val="19"/>
        </w:rPr>
        <w:br/>
        <w:t xml:space="preserve">        </w:t>
      </w:r>
      <w:r>
        <w:rPr>
          <w:color w:val="1E293B"/>
          <w:sz w:val="19"/>
        </w:rPr>
        <w:br/>
        <w:t xml:space="preserve">        res.json({ currencies: normalized });</w:t>
      </w:r>
      <w:r>
        <w:rPr>
          <w:color w:val="1E293B"/>
          <w:sz w:val="19"/>
        </w:rPr>
        <w:br/>
        <w:t xml:space="preserve">    } catch (error) {</w:t>
      </w:r>
      <w:r>
        <w:rPr>
          <w:color w:val="1E293B"/>
          <w:sz w:val="19"/>
        </w:rPr>
        <w:br/>
        <w:t xml:space="preserve">        console.error("Error fetching currencies:", error);</w:t>
      </w:r>
      <w:r>
        <w:rPr>
          <w:color w:val="1E293B"/>
          <w:sz w:val="19"/>
        </w:rPr>
        <w:br/>
        <w:t xml:space="preserve">        res.status(500).json({ </w:t>
      </w:r>
      <w:r>
        <w:rPr>
          <w:color w:val="1E293B"/>
          <w:sz w:val="19"/>
        </w:rPr>
        <w:br/>
        <w:t xml:space="preserve">            error: {</w:t>
      </w:r>
      <w:r>
        <w:rPr>
          <w:color w:val="1E293B"/>
          <w:sz w:val="19"/>
        </w:rPr>
        <w:br/>
        <w:t xml:space="preserve">                code: "RATE_PROVIDER_UNAVAILABLE",</w:t>
      </w:r>
      <w:r>
        <w:rPr>
          <w:color w:val="1E293B"/>
          <w:sz w:val="19"/>
        </w:rPr>
        <w:br/>
        <w:t xml:space="preserve">                message: "Currency catalog is temporarily unavailable."</w:t>
      </w:r>
      <w:r>
        <w:rPr>
          <w:color w:val="1E293B"/>
          <w:sz w:val="19"/>
        </w:rPr>
        <w:br/>
        <w:t xml:space="preserve">            }</w:t>
      </w:r>
      <w:r>
        <w:rPr>
          <w:color w:val="1E293B"/>
          <w:sz w:val="19"/>
        </w:rPr>
        <w:br/>
        <w:t xml:space="preserve">        });</w:t>
      </w:r>
      <w:r>
        <w:rPr>
          <w:color w:val="1E293B"/>
          <w:sz w:val="19"/>
        </w:rPr>
        <w:br/>
        <w:t xml:space="preserve">    }</w:t>
      </w:r>
      <w:r>
        <w:rPr>
          <w:color w:val="1E293B"/>
          <w:sz w:val="19"/>
        </w:rPr>
        <w:br/>
        <w:t>});</w:t>
      </w:r>
      <w:r>
        <w:rPr>
          <w:color w:val="1E293B"/>
          <w:sz w:val="19"/>
        </w:rPr>
        <w:br/>
      </w:r>
      <w:r>
        <w:rPr>
          <w:color w:val="1E293B"/>
          <w:sz w:val="19"/>
        </w:rPr>
        <w:br/>
        <w:t>// API: Get normalized latest rates for a base</w:t>
      </w:r>
      <w:r>
        <w:rPr>
          <w:color w:val="1E293B"/>
          <w:sz w:val="19"/>
        </w:rPr>
        <w:br/>
        <w:t>app.get('/api/rates', async (req, res) =&gt; {</w:t>
      </w:r>
      <w:r>
        <w:rPr>
          <w:color w:val="1E293B"/>
          <w:sz w:val="19"/>
        </w:rPr>
        <w:br/>
        <w:t xml:space="preserve">    const base = (req.query.base || 'USD').toUpperCase();</w:t>
      </w:r>
      <w:r>
        <w:rPr>
          <w:color w:val="1E293B"/>
          <w:sz w:val="19"/>
        </w:rPr>
        <w:br/>
        <w:t xml:space="preserve">    try {</w:t>
      </w:r>
      <w:r>
        <w:rPr>
          <w:color w:val="1E293B"/>
          <w:sz w:val="19"/>
        </w:rPr>
        <w:br/>
        <w:t xml:space="preserve">        const response = await fetch(`https://api.frankfurter.dev/v2/rates?base=${base}`);</w:t>
      </w:r>
      <w:r>
        <w:rPr>
          <w:color w:val="1E293B"/>
          <w:sz w:val="19"/>
        </w:rPr>
        <w:br/>
        <w:t xml:space="preserve">        if (!response.ok) throw new Error("Provider error");</w:t>
      </w:r>
      <w:r>
        <w:rPr>
          <w:color w:val="1E293B"/>
          <w:sz w:val="19"/>
        </w:rPr>
        <w:br/>
        <w:t xml:space="preserve">        const data = await response.json(); // Array of rate objects</w:t>
      </w:r>
      <w:r>
        <w:rPr>
          <w:color w:val="1E293B"/>
          <w:sz w:val="19"/>
        </w:rPr>
        <w:br/>
      </w:r>
      <w:r>
        <w:rPr>
          <w:color w:val="1E293B"/>
          <w:sz w:val="19"/>
        </w:rPr>
        <w:lastRenderedPageBreak/>
        <w:t xml:space="preserve">        </w:t>
      </w:r>
      <w:r>
        <w:rPr>
          <w:color w:val="1E293B"/>
          <w:sz w:val="19"/>
        </w:rPr>
        <w:br/>
        <w:t xml:space="preserve">        if (!Array.isArray(data) || data.length === 0) {</w:t>
      </w:r>
      <w:r>
        <w:rPr>
          <w:color w:val="1E293B"/>
          <w:sz w:val="19"/>
        </w:rPr>
        <w:br/>
        <w:t xml:space="preserve">             throw new Error("Invalid format from provider");</w:t>
      </w:r>
      <w:r>
        <w:rPr>
          <w:color w:val="1E293B"/>
          <w:sz w:val="19"/>
        </w:rPr>
        <w:br/>
        <w:t xml:space="preserve">        }</w:t>
      </w:r>
      <w:r>
        <w:rPr>
          <w:color w:val="1E293B"/>
          <w:sz w:val="19"/>
        </w:rPr>
        <w:br/>
      </w:r>
      <w:r>
        <w:rPr>
          <w:color w:val="1E293B"/>
          <w:sz w:val="19"/>
        </w:rPr>
        <w:br/>
        <w:t xml:space="preserve">        const date = data[0]?.date;</w:t>
      </w:r>
      <w:r>
        <w:rPr>
          <w:color w:val="1E293B"/>
          <w:sz w:val="19"/>
        </w:rPr>
        <w:br/>
        <w:t xml:space="preserve">        const rates = {};</w:t>
      </w:r>
      <w:r>
        <w:rPr>
          <w:color w:val="1E293B"/>
          <w:sz w:val="19"/>
        </w:rPr>
        <w:br/>
        <w:t xml:space="preserve">        </w:t>
      </w:r>
      <w:r>
        <w:rPr>
          <w:color w:val="1E293B"/>
          <w:sz w:val="19"/>
        </w:rPr>
        <w:br/>
        <w:t xml:space="preserve">        data.forEach(item =&gt; {</w:t>
      </w:r>
      <w:r>
        <w:rPr>
          <w:color w:val="1E293B"/>
          <w:sz w:val="19"/>
        </w:rPr>
        <w:br/>
        <w:t xml:space="preserve">            rates[item.quote] = item.rate;</w:t>
      </w:r>
      <w:r>
        <w:rPr>
          <w:color w:val="1E293B"/>
          <w:sz w:val="19"/>
        </w:rPr>
        <w:br/>
        <w:t xml:space="preserve">        });</w:t>
      </w:r>
      <w:r>
        <w:rPr>
          <w:color w:val="1E293B"/>
          <w:sz w:val="19"/>
        </w:rPr>
        <w:br/>
        <w:t xml:space="preserve">        </w:t>
      </w:r>
      <w:r>
        <w:rPr>
          <w:color w:val="1E293B"/>
          <w:sz w:val="19"/>
        </w:rPr>
        <w:br/>
        <w:t xml:space="preserve">        res.json({</w:t>
      </w:r>
      <w:r>
        <w:rPr>
          <w:color w:val="1E293B"/>
          <w:sz w:val="19"/>
        </w:rPr>
        <w:br/>
        <w:t xml:space="preserve">            base,</w:t>
      </w:r>
      <w:r>
        <w:rPr>
          <w:color w:val="1E293B"/>
          <w:sz w:val="19"/>
        </w:rPr>
        <w:br/>
        <w:t xml:space="preserve">            date,</w:t>
      </w:r>
      <w:r>
        <w:rPr>
          <w:color w:val="1E293B"/>
          <w:sz w:val="19"/>
        </w:rPr>
        <w:br/>
        <w:t xml:space="preserve">            rates</w:t>
      </w:r>
      <w:r>
        <w:rPr>
          <w:color w:val="1E293B"/>
          <w:sz w:val="19"/>
        </w:rPr>
        <w:br/>
        <w:t xml:space="preserve">        });</w:t>
      </w:r>
      <w:r>
        <w:rPr>
          <w:color w:val="1E293B"/>
          <w:sz w:val="19"/>
        </w:rPr>
        <w:br/>
        <w:t xml:space="preserve">    } catch (error) {</w:t>
      </w:r>
      <w:r>
        <w:rPr>
          <w:color w:val="1E293B"/>
          <w:sz w:val="19"/>
        </w:rPr>
        <w:br/>
        <w:t xml:space="preserve">        console.error("Error fetching latest rates:", error);</w:t>
      </w:r>
      <w:r>
        <w:rPr>
          <w:color w:val="1E293B"/>
          <w:sz w:val="19"/>
        </w:rPr>
        <w:br/>
        <w:t xml:space="preserve">        res.status(500).json({ </w:t>
      </w:r>
      <w:r>
        <w:rPr>
          <w:color w:val="1E293B"/>
          <w:sz w:val="19"/>
        </w:rPr>
        <w:br/>
        <w:t xml:space="preserve">            error: {</w:t>
      </w:r>
      <w:r>
        <w:rPr>
          <w:color w:val="1E293B"/>
          <w:sz w:val="19"/>
        </w:rPr>
        <w:br/>
        <w:t xml:space="preserve">                code: "RATE_PROVIDER_UNAVAILABLE",</w:t>
      </w:r>
      <w:r>
        <w:rPr>
          <w:color w:val="1E293B"/>
          <w:sz w:val="19"/>
        </w:rPr>
        <w:br/>
        <w:t xml:space="preserve">                message: "Exchange-rate data is temporarily unavailable."</w:t>
      </w:r>
      <w:r>
        <w:rPr>
          <w:color w:val="1E293B"/>
          <w:sz w:val="19"/>
        </w:rPr>
        <w:br/>
        <w:t xml:space="preserve">            }</w:t>
      </w:r>
      <w:r>
        <w:rPr>
          <w:color w:val="1E293B"/>
          <w:sz w:val="19"/>
        </w:rPr>
        <w:br/>
        <w:t xml:space="preserve">        });</w:t>
      </w:r>
      <w:r>
        <w:rPr>
          <w:color w:val="1E293B"/>
          <w:sz w:val="19"/>
        </w:rPr>
        <w:br/>
        <w:t xml:space="preserve">    }</w:t>
      </w:r>
      <w:r>
        <w:rPr>
          <w:color w:val="1E293B"/>
          <w:sz w:val="19"/>
        </w:rPr>
        <w:br/>
        <w:t>});</w:t>
      </w:r>
      <w:r>
        <w:rPr>
          <w:color w:val="1E293B"/>
          <w:sz w:val="19"/>
        </w:rPr>
        <w:br/>
      </w:r>
      <w:r>
        <w:rPr>
          <w:color w:val="1E293B"/>
          <w:sz w:val="19"/>
        </w:rPr>
        <w:br/>
        <w:t>// API: Get a single rate</w:t>
      </w:r>
      <w:r>
        <w:rPr>
          <w:color w:val="1E293B"/>
          <w:sz w:val="19"/>
        </w:rPr>
        <w:br/>
        <w:t>app.get('/api/rate', async (req, res) =&gt; {</w:t>
      </w:r>
      <w:r>
        <w:rPr>
          <w:color w:val="1E293B"/>
          <w:sz w:val="19"/>
        </w:rPr>
        <w:br/>
        <w:t xml:space="preserve">    const from = (req.query.from || 'USD').toUpperCase();</w:t>
      </w:r>
      <w:r>
        <w:rPr>
          <w:color w:val="1E293B"/>
          <w:sz w:val="19"/>
        </w:rPr>
        <w:br/>
        <w:t xml:space="preserve">    const to = (req.query.to || 'INR').toUpperCase();</w:t>
      </w:r>
      <w:r>
        <w:rPr>
          <w:color w:val="1E293B"/>
          <w:sz w:val="19"/>
        </w:rPr>
        <w:br/>
        <w:t xml:space="preserve">    </w:t>
      </w:r>
      <w:r>
        <w:rPr>
          <w:color w:val="1E293B"/>
          <w:sz w:val="19"/>
        </w:rPr>
        <w:br/>
        <w:t xml:space="preserve">    if (from === to) {</w:t>
      </w:r>
      <w:r>
        <w:rPr>
          <w:color w:val="1E293B"/>
          <w:sz w:val="19"/>
        </w:rPr>
        <w:br/>
        <w:t xml:space="preserve">        return res.json({</w:t>
      </w:r>
      <w:r>
        <w:rPr>
          <w:color w:val="1E293B"/>
          <w:sz w:val="19"/>
        </w:rPr>
        <w:br/>
        <w:t xml:space="preserve">            base: from,</w:t>
      </w:r>
      <w:r>
        <w:rPr>
          <w:color w:val="1E293B"/>
          <w:sz w:val="19"/>
        </w:rPr>
        <w:br/>
        <w:t xml:space="preserve">            quote: to,</w:t>
      </w:r>
      <w:r>
        <w:rPr>
          <w:color w:val="1E293B"/>
          <w:sz w:val="19"/>
        </w:rPr>
        <w:br/>
        <w:t xml:space="preserve">            rate: 1,</w:t>
      </w:r>
      <w:r>
        <w:rPr>
          <w:color w:val="1E293B"/>
          <w:sz w:val="19"/>
        </w:rPr>
        <w:br/>
        <w:t xml:space="preserve">            date: new Date().toISOString().split('T')[0]</w:t>
      </w:r>
      <w:r>
        <w:rPr>
          <w:color w:val="1E293B"/>
          <w:sz w:val="19"/>
        </w:rPr>
        <w:br/>
        <w:t xml:space="preserve">        });</w:t>
      </w:r>
      <w:r>
        <w:rPr>
          <w:color w:val="1E293B"/>
          <w:sz w:val="19"/>
        </w:rPr>
        <w:br/>
        <w:t xml:space="preserve">    }</w:t>
      </w:r>
      <w:r>
        <w:rPr>
          <w:color w:val="1E293B"/>
          <w:sz w:val="19"/>
        </w:rPr>
        <w:br/>
      </w:r>
      <w:r>
        <w:rPr>
          <w:color w:val="1E293B"/>
          <w:sz w:val="19"/>
        </w:rPr>
        <w:br/>
        <w:t xml:space="preserve">    try {</w:t>
      </w:r>
      <w:r>
        <w:rPr>
          <w:color w:val="1E293B"/>
          <w:sz w:val="19"/>
        </w:rPr>
        <w:br/>
        <w:t xml:space="preserve">        const response = await fetch(`https://api.frankfurter.dev/v2/rates?base=${from}`);</w:t>
      </w:r>
      <w:r>
        <w:rPr>
          <w:color w:val="1E293B"/>
          <w:sz w:val="19"/>
        </w:rPr>
        <w:br/>
        <w:t xml:space="preserve">        if (!response.ok) throw new Error("Provider error");</w:t>
      </w:r>
      <w:r>
        <w:rPr>
          <w:color w:val="1E293B"/>
          <w:sz w:val="19"/>
        </w:rPr>
        <w:br/>
        <w:t xml:space="preserve">        const data = await response.json();</w:t>
      </w:r>
      <w:r>
        <w:rPr>
          <w:color w:val="1E293B"/>
          <w:sz w:val="19"/>
        </w:rPr>
        <w:br/>
        <w:t xml:space="preserve">        </w:t>
      </w:r>
      <w:r>
        <w:rPr>
          <w:color w:val="1E293B"/>
          <w:sz w:val="19"/>
        </w:rPr>
        <w:br/>
        <w:t xml:space="preserve">        if (!Array.isArray(data) || data.length === 0) {</w:t>
      </w:r>
      <w:r>
        <w:rPr>
          <w:color w:val="1E293B"/>
          <w:sz w:val="19"/>
        </w:rPr>
        <w:br/>
        <w:t xml:space="preserve">            throw new Error("Rate not found");</w:t>
      </w:r>
      <w:r>
        <w:rPr>
          <w:color w:val="1E293B"/>
          <w:sz w:val="19"/>
        </w:rPr>
        <w:br/>
        <w:t xml:space="preserve">        }</w:t>
      </w:r>
      <w:r>
        <w:rPr>
          <w:color w:val="1E293B"/>
          <w:sz w:val="19"/>
        </w:rPr>
        <w:br/>
      </w:r>
      <w:r>
        <w:rPr>
          <w:color w:val="1E293B"/>
          <w:sz w:val="19"/>
        </w:rPr>
        <w:br/>
        <w:t xml:space="preserve">        const rateObj = data.find(item =&gt; item.quote === to);</w:t>
      </w:r>
      <w:r>
        <w:rPr>
          <w:color w:val="1E293B"/>
          <w:sz w:val="19"/>
        </w:rPr>
        <w:br/>
        <w:t xml:space="preserve">        if (!rateObj) {</w:t>
      </w:r>
      <w:r>
        <w:rPr>
          <w:color w:val="1E293B"/>
          <w:sz w:val="19"/>
        </w:rPr>
        <w:br/>
        <w:t xml:space="preserve">            throw new Error(`Rate for ${to} not found`);</w:t>
      </w:r>
      <w:r>
        <w:rPr>
          <w:color w:val="1E293B"/>
          <w:sz w:val="19"/>
        </w:rPr>
        <w:br/>
        <w:t xml:space="preserve">        }</w:t>
      </w:r>
      <w:r>
        <w:rPr>
          <w:color w:val="1E293B"/>
          <w:sz w:val="19"/>
        </w:rPr>
        <w:br/>
      </w:r>
      <w:r>
        <w:rPr>
          <w:color w:val="1E293B"/>
          <w:sz w:val="19"/>
        </w:rPr>
        <w:lastRenderedPageBreak/>
        <w:t xml:space="preserve">        </w:t>
      </w:r>
      <w:r>
        <w:rPr>
          <w:color w:val="1E293B"/>
          <w:sz w:val="19"/>
        </w:rPr>
        <w:br/>
        <w:t xml:space="preserve">        res.json({</w:t>
      </w:r>
      <w:r>
        <w:rPr>
          <w:color w:val="1E293B"/>
          <w:sz w:val="19"/>
        </w:rPr>
        <w:br/>
        <w:t xml:space="preserve">            base: from,</w:t>
      </w:r>
      <w:r>
        <w:rPr>
          <w:color w:val="1E293B"/>
          <w:sz w:val="19"/>
        </w:rPr>
        <w:br/>
        <w:t xml:space="preserve">            quote: to,</w:t>
      </w:r>
      <w:r>
        <w:rPr>
          <w:color w:val="1E293B"/>
          <w:sz w:val="19"/>
        </w:rPr>
        <w:br/>
        <w:t xml:space="preserve">            rate: rateObj.rate,</w:t>
      </w:r>
      <w:r>
        <w:rPr>
          <w:color w:val="1E293B"/>
          <w:sz w:val="19"/>
        </w:rPr>
        <w:br/>
        <w:t xml:space="preserve">            date: rateObj.date</w:t>
      </w:r>
      <w:r>
        <w:rPr>
          <w:color w:val="1E293B"/>
          <w:sz w:val="19"/>
        </w:rPr>
        <w:br/>
        <w:t xml:space="preserve">        });</w:t>
      </w:r>
      <w:r>
        <w:rPr>
          <w:color w:val="1E293B"/>
          <w:sz w:val="19"/>
        </w:rPr>
        <w:br/>
        <w:t xml:space="preserve">    } catch (error) {</w:t>
      </w:r>
      <w:r>
        <w:rPr>
          <w:color w:val="1E293B"/>
          <w:sz w:val="19"/>
        </w:rPr>
        <w:br/>
        <w:t xml:space="preserve">        console.error("Error converting:", error);</w:t>
      </w:r>
      <w:r>
        <w:rPr>
          <w:color w:val="1E293B"/>
          <w:sz w:val="19"/>
        </w:rPr>
        <w:br/>
        <w:t xml:space="preserve">        res.status(500).json({ </w:t>
      </w:r>
      <w:r>
        <w:rPr>
          <w:color w:val="1E293B"/>
          <w:sz w:val="19"/>
        </w:rPr>
        <w:br/>
        <w:t xml:space="preserve">            error: {</w:t>
      </w:r>
      <w:r>
        <w:rPr>
          <w:color w:val="1E293B"/>
          <w:sz w:val="19"/>
        </w:rPr>
        <w:br/>
        <w:t xml:space="preserve">                code: "RATE_PROVIDER_UNAVAILABLE",</w:t>
      </w:r>
      <w:r>
        <w:rPr>
          <w:color w:val="1E293B"/>
          <w:sz w:val="19"/>
        </w:rPr>
        <w:br/>
        <w:t xml:space="preserve">                message: "Failed to load the exchange rate."</w:t>
      </w:r>
      <w:r>
        <w:rPr>
          <w:color w:val="1E293B"/>
          <w:sz w:val="19"/>
        </w:rPr>
        <w:br/>
        <w:t xml:space="preserve">            }</w:t>
      </w:r>
      <w:r>
        <w:rPr>
          <w:color w:val="1E293B"/>
          <w:sz w:val="19"/>
        </w:rPr>
        <w:br/>
        <w:t xml:space="preserve">        });</w:t>
      </w:r>
      <w:r>
        <w:rPr>
          <w:color w:val="1E293B"/>
          <w:sz w:val="19"/>
        </w:rPr>
        <w:br/>
        <w:t xml:space="preserve">    }</w:t>
      </w:r>
      <w:r>
        <w:rPr>
          <w:color w:val="1E293B"/>
          <w:sz w:val="19"/>
        </w:rPr>
        <w:br/>
        <w:t>});</w:t>
      </w:r>
      <w:r>
        <w:rPr>
          <w:color w:val="1E293B"/>
          <w:sz w:val="19"/>
        </w:rPr>
        <w:br/>
      </w:r>
      <w:r>
        <w:rPr>
          <w:color w:val="1E293B"/>
          <w:sz w:val="19"/>
        </w:rPr>
        <w:br/>
        <w:t>// API: Healthcheck</w:t>
      </w:r>
      <w:r>
        <w:rPr>
          <w:color w:val="1E293B"/>
          <w:sz w:val="19"/>
        </w:rPr>
        <w:br/>
        <w:t>app.get('/api/health', (req, res) =&gt; {</w:t>
      </w:r>
      <w:r>
        <w:rPr>
          <w:color w:val="1E293B"/>
          <w:sz w:val="19"/>
        </w:rPr>
        <w:br/>
        <w:t xml:space="preserve">    res.json({ status: 'ok' });</w:t>
      </w:r>
      <w:r>
        <w:rPr>
          <w:color w:val="1E293B"/>
          <w:sz w:val="19"/>
        </w:rPr>
        <w:br/>
        <w:t>});</w:t>
      </w:r>
      <w:r>
        <w:rPr>
          <w:color w:val="1E293B"/>
          <w:sz w:val="19"/>
        </w:rPr>
        <w:br/>
      </w:r>
      <w:r>
        <w:rPr>
          <w:color w:val="1E293B"/>
          <w:sz w:val="19"/>
        </w:rPr>
        <w:br/>
        <w:t>app.listen(PORT, () =&gt; {</w:t>
      </w:r>
      <w:r>
        <w:rPr>
          <w:color w:val="1E293B"/>
          <w:sz w:val="19"/>
        </w:rPr>
        <w:br/>
        <w:t xml:space="preserve">    console.log(`Server running at http://localhost:${PORT}`);</w:t>
      </w:r>
      <w:r>
        <w:rPr>
          <w:color w:val="1E293B"/>
          <w:sz w:val="19"/>
        </w:rPr>
        <w:br/>
        <w:t>});</w:t>
      </w:r>
      <w:r>
        <w:rPr>
          <w:color w:val="1E293B"/>
          <w:sz w:val="19"/>
        </w:rPr>
        <w:br/>
      </w:r>
      <w:r>
        <w:rPr>
          <w:color w:val="1E293B"/>
          <w:sz w:val="19"/>
        </w:rPr>
        <w:br/>
        <w:t>module.exports = app;</w:t>
      </w:r>
      <w:r>
        <w:rPr>
          <w:color w:val="1E293B"/>
          <w:sz w:val="19"/>
        </w:rPr>
        <w:br/>
      </w:r>
    </w:p>
    <w:p w14:paraId="48C93B68" w14:textId="77777777" w:rsidR="00876E36" w:rsidRDefault="00000000">
      <w:pPr>
        <w:spacing w:before="240"/>
      </w:pPr>
      <w:r>
        <w:rPr>
          <w:b/>
          <w:sz w:val="28"/>
        </w:rPr>
        <w:t>7.2 public/index.html (Semantic Structure and Component Layout)</w:t>
      </w:r>
    </w:p>
    <w:p w14:paraId="6AF8ED27" w14:textId="77777777" w:rsidR="00876E36" w:rsidRDefault="00000000">
      <w:pPr>
        <w:spacing w:before="80" w:after="240" w:line="276" w:lineRule="auto"/>
        <w:jc w:val="left"/>
      </w:pPr>
      <w:r>
        <w:rPr>
          <w:color w:val="1E293B"/>
          <w:sz w:val="19"/>
        </w:rPr>
        <w:t>&lt;!DOCTYPE html&gt;</w:t>
      </w:r>
      <w:r>
        <w:rPr>
          <w:color w:val="1E293B"/>
          <w:sz w:val="19"/>
        </w:rPr>
        <w:br/>
        <w:t>&lt;html lang="en"&gt;</w:t>
      </w:r>
      <w:r>
        <w:rPr>
          <w:color w:val="1E293B"/>
          <w:sz w:val="19"/>
        </w:rPr>
        <w:br/>
        <w:t>&lt;head&gt;</w:t>
      </w:r>
      <w:r>
        <w:rPr>
          <w:color w:val="1E293B"/>
          <w:sz w:val="19"/>
        </w:rPr>
        <w:br/>
        <w:t xml:space="preserve">    &lt;meta charset="UTF-8"&gt;</w:t>
      </w:r>
      <w:r>
        <w:rPr>
          <w:color w:val="1E293B"/>
          <w:sz w:val="19"/>
        </w:rPr>
        <w:br/>
        <w:t xml:space="preserve">    &lt;meta name="viewport" content="width=device-width, initial-scale=1.0"&gt;</w:t>
      </w:r>
      <w:r>
        <w:rPr>
          <w:color w:val="1E293B"/>
          <w:sz w:val="19"/>
        </w:rPr>
        <w:br/>
        <w:t xml:space="preserve">    &lt;title&gt;Global Currency Explorer&lt;/title&gt;</w:t>
      </w:r>
      <w:r>
        <w:rPr>
          <w:color w:val="1E293B"/>
          <w:sz w:val="19"/>
        </w:rPr>
        <w:br/>
        <w:t xml:space="preserve">    &lt;!-- Use Inter for a professional, clean human-designed look --&gt;</w:t>
      </w:r>
      <w:r>
        <w:rPr>
          <w:color w:val="1E293B"/>
          <w:sz w:val="19"/>
        </w:rPr>
        <w:br/>
        <w:t xml:space="preserve">    &lt;link rel="preconnect" href="https://fonts.googleapis.com"&gt;</w:t>
      </w:r>
      <w:r>
        <w:rPr>
          <w:color w:val="1E293B"/>
          <w:sz w:val="19"/>
        </w:rPr>
        <w:br/>
        <w:t xml:space="preserve">    &lt;link rel="preconnect" href="https://fonts.gstatic.com" crossorigin&gt;</w:t>
      </w:r>
      <w:r>
        <w:rPr>
          <w:color w:val="1E293B"/>
          <w:sz w:val="19"/>
        </w:rPr>
        <w:br/>
        <w:t xml:space="preserve">    &lt;link href="https://fonts.googleapis.com/css2?family=Inter:wght@300;400;500;600;700&amp;display=swap" rel="stylesheet"&gt;</w:t>
      </w:r>
      <w:r>
        <w:rPr>
          <w:color w:val="1E293B"/>
          <w:sz w:val="19"/>
        </w:rPr>
        <w:br/>
        <w:t xml:space="preserve">    &lt;link rel="stylesheet" href="style.css"&gt;</w:t>
      </w:r>
      <w:r>
        <w:rPr>
          <w:color w:val="1E293B"/>
          <w:sz w:val="19"/>
        </w:rPr>
        <w:br/>
        <w:t>&lt;/head&gt;</w:t>
      </w:r>
      <w:r>
        <w:rPr>
          <w:color w:val="1E293B"/>
          <w:sz w:val="19"/>
        </w:rPr>
        <w:br/>
        <w:t>&lt;body&gt;</w:t>
      </w:r>
      <w:r>
        <w:rPr>
          <w:color w:val="1E293B"/>
          <w:sz w:val="19"/>
        </w:rPr>
        <w:br/>
        <w:t xml:space="preserve">    &lt;div class="app-layout"&gt;</w:t>
      </w:r>
      <w:r>
        <w:rPr>
          <w:color w:val="1E293B"/>
          <w:sz w:val="19"/>
        </w:rPr>
        <w:br/>
        <w:t xml:space="preserve">        &lt;header class="app-header"&gt;</w:t>
      </w:r>
      <w:r>
        <w:rPr>
          <w:color w:val="1E293B"/>
          <w:sz w:val="19"/>
        </w:rPr>
        <w:br/>
        <w:t xml:space="preserve">            &lt;div class="brand"&gt;</w:t>
      </w:r>
      <w:r>
        <w:rPr>
          <w:color w:val="1E293B"/>
          <w:sz w:val="19"/>
        </w:rPr>
        <w:br/>
        <w:t xml:space="preserve">                &lt;svg width="24" height="24" viewBox="0 0 24 24" fill="none" stroke="currentColor" stroke-width="2" class="brand-icon"&gt;&lt;path d="M12 2v20M17 5H9.5a3.5 3.5 0 0 0 0 7h5a3.5 3.5 0 0 1 0 7H6"/&gt;&lt;/svg&gt;</w:t>
      </w:r>
      <w:r>
        <w:rPr>
          <w:color w:val="1E293B"/>
          <w:sz w:val="19"/>
        </w:rPr>
        <w:br/>
        <w:t xml:space="preserve">                &lt;h1&gt;Global Currency Explorer&lt;/h1&gt;</w:t>
      </w:r>
      <w:r>
        <w:rPr>
          <w:color w:val="1E293B"/>
          <w:sz w:val="19"/>
        </w:rPr>
        <w:br/>
        <w:t xml:space="preserve">            &lt;/div&gt;</w:t>
      </w:r>
      <w:r>
        <w:rPr>
          <w:color w:val="1E293B"/>
          <w:sz w:val="19"/>
        </w:rPr>
        <w:br/>
        <w:t xml:space="preserve">            &lt;div class="header-controls"&gt;</w:t>
      </w:r>
      <w:r>
        <w:rPr>
          <w:color w:val="1E293B"/>
          <w:sz w:val="19"/>
        </w:rPr>
        <w:br/>
        <w:t xml:space="preserve">                &lt;span id="network-status" class="status-indicator"&gt;Connected&lt;/span&gt;</w:t>
      </w:r>
      <w:r>
        <w:rPr>
          <w:color w:val="1E293B"/>
          <w:sz w:val="19"/>
        </w:rPr>
        <w:br/>
      </w:r>
      <w:r>
        <w:rPr>
          <w:color w:val="1E293B"/>
          <w:sz w:val="19"/>
        </w:rPr>
        <w:lastRenderedPageBreak/>
        <w:t xml:space="preserve">            &lt;/div&gt;</w:t>
      </w:r>
      <w:r>
        <w:rPr>
          <w:color w:val="1E293B"/>
          <w:sz w:val="19"/>
        </w:rPr>
        <w:br/>
        <w:t xml:space="preserve">        &lt;/header&gt;</w:t>
      </w:r>
      <w:r>
        <w:rPr>
          <w:color w:val="1E293B"/>
          <w:sz w:val="19"/>
        </w:rPr>
        <w:br/>
      </w:r>
      <w:r>
        <w:rPr>
          <w:color w:val="1E293B"/>
          <w:sz w:val="19"/>
        </w:rPr>
        <w:br/>
        <w:t xml:space="preserve">        &lt;main class="app-main"&gt;</w:t>
      </w:r>
      <w:r>
        <w:rPr>
          <w:color w:val="1E293B"/>
          <w:sz w:val="19"/>
        </w:rPr>
        <w:br/>
        <w:t xml:space="preserve">            &lt;!-- Hero Converter Section --&gt;</w:t>
      </w:r>
      <w:r>
        <w:rPr>
          <w:color w:val="1E293B"/>
          <w:sz w:val="19"/>
        </w:rPr>
        <w:br/>
        <w:t xml:space="preserve">            &lt;section class="converter-hero"&gt;</w:t>
      </w:r>
      <w:r>
        <w:rPr>
          <w:color w:val="1E293B"/>
          <w:sz w:val="19"/>
        </w:rPr>
        <w:br/>
        <w:t xml:space="preserve">                &lt;div class="converter-controls"&gt;</w:t>
      </w:r>
      <w:r>
        <w:rPr>
          <w:color w:val="1E293B"/>
          <w:sz w:val="19"/>
        </w:rPr>
        <w:br/>
        <w:t xml:space="preserve">                    &lt;div class="input-block amount-block"&gt;</w:t>
      </w:r>
      <w:r>
        <w:rPr>
          <w:color w:val="1E293B"/>
          <w:sz w:val="19"/>
        </w:rPr>
        <w:br/>
        <w:t xml:space="preserve">                        &lt;label for="amount"&gt;Amount&lt;/label&gt;</w:t>
      </w:r>
      <w:r>
        <w:rPr>
          <w:color w:val="1E293B"/>
          <w:sz w:val="19"/>
        </w:rPr>
        <w:br/>
        <w:t xml:space="preserve">                        &lt;input type="number" id="amount" value="100" step="0.01" min="0" placeholder="0.00"&gt;</w:t>
      </w:r>
      <w:r>
        <w:rPr>
          <w:color w:val="1E293B"/>
          <w:sz w:val="19"/>
        </w:rPr>
        <w:br/>
        <w:t xml:space="preserve">                    &lt;/div&gt;</w:t>
      </w:r>
      <w:r>
        <w:rPr>
          <w:color w:val="1E293B"/>
          <w:sz w:val="19"/>
        </w:rPr>
        <w:br/>
        <w:t xml:space="preserve">                    </w:t>
      </w:r>
      <w:r>
        <w:rPr>
          <w:color w:val="1E293B"/>
          <w:sz w:val="19"/>
        </w:rPr>
        <w:br/>
        <w:t xml:space="preserve">                    &lt;div class="currency-selectors"&gt;</w:t>
      </w:r>
      <w:r>
        <w:rPr>
          <w:color w:val="1E293B"/>
          <w:sz w:val="19"/>
        </w:rPr>
        <w:br/>
        <w:t xml:space="preserve">                        &lt;div class="input-block"&gt;</w:t>
      </w:r>
      <w:r>
        <w:rPr>
          <w:color w:val="1E293B"/>
          <w:sz w:val="19"/>
        </w:rPr>
        <w:br/>
        <w:t xml:space="preserve">                            &lt;label for="from-toggle"&gt;From&lt;/label&gt;</w:t>
      </w:r>
      <w:r>
        <w:rPr>
          <w:color w:val="1E293B"/>
          <w:sz w:val="19"/>
        </w:rPr>
        <w:br/>
        <w:t xml:space="preserve">                            &lt;div class="custom-dropdown" id="dropdown-from" data-type="from"&gt;</w:t>
      </w:r>
      <w:r>
        <w:rPr>
          <w:color w:val="1E293B"/>
          <w:sz w:val="19"/>
        </w:rPr>
        <w:br/>
        <w:t xml:space="preserve">                                &lt;button class="dropdown-toggle" id="from-toggle" aria-expanded="false"&gt;</w:t>
      </w:r>
      <w:r>
        <w:rPr>
          <w:color w:val="1E293B"/>
          <w:sz w:val="19"/>
        </w:rPr>
        <w:br/>
        <w:t xml:space="preserve">                                    &lt;span class="dropdown-selected" id="from-selected"&gt;Loading...&lt;/span&gt;</w:t>
      </w:r>
      <w:r>
        <w:rPr>
          <w:color w:val="1E293B"/>
          <w:sz w:val="19"/>
        </w:rPr>
        <w:br/>
        <w:t xml:space="preserve">                                    &lt;svg width="16" height="16" viewBox="0 0 24 24" fill="none" stroke="currentColor" stroke-width="2"&gt;&lt;path d="M6 9l6 6 6-6"/&gt;&lt;/svg&gt;</w:t>
      </w:r>
      <w:r>
        <w:rPr>
          <w:color w:val="1E293B"/>
          <w:sz w:val="19"/>
        </w:rPr>
        <w:br/>
        <w:t xml:space="preserve">                                &lt;/button&gt;</w:t>
      </w:r>
      <w:r>
        <w:rPr>
          <w:color w:val="1E293B"/>
          <w:sz w:val="19"/>
        </w:rPr>
        <w:br/>
        <w:t xml:space="preserve">                                &lt;div class="dropdown-menu"&gt;</w:t>
      </w:r>
      <w:r>
        <w:rPr>
          <w:color w:val="1E293B"/>
          <w:sz w:val="19"/>
        </w:rPr>
        <w:br/>
        <w:t xml:space="preserve">                                    &lt;div class="dropdown-search-box"&gt;</w:t>
      </w:r>
      <w:r>
        <w:rPr>
          <w:color w:val="1E293B"/>
          <w:sz w:val="19"/>
        </w:rPr>
        <w:br/>
        <w:t xml:space="preserve">                                        &lt;input type="text" class="dropdown-search" placeholder="Search currencies..."&gt;</w:t>
      </w:r>
      <w:r>
        <w:rPr>
          <w:color w:val="1E293B"/>
          <w:sz w:val="19"/>
        </w:rPr>
        <w:br/>
        <w:t xml:space="preserve">                                    &lt;/div&gt;</w:t>
      </w:r>
      <w:r>
        <w:rPr>
          <w:color w:val="1E293B"/>
          <w:sz w:val="19"/>
        </w:rPr>
        <w:br/>
        <w:t xml:space="preserve">                                    &lt;ul class="dropdown-list" id="from-list"&gt;&lt;/ul&gt;</w:t>
      </w:r>
      <w:r>
        <w:rPr>
          <w:color w:val="1E293B"/>
          <w:sz w:val="19"/>
        </w:rPr>
        <w:br/>
        <w:t xml:space="preserve">                                &lt;/div&gt;</w:t>
      </w:r>
      <w:r>
        <w:rPr>
          <w:color w:val="1E293B"/>
          <w:sz w:val="19"/>
        </w:rPr>
        <w:br/>
        <w:t xml:space="preserve">                            &lt;/div&gt;</w:t>
      </w:r>
      <w:r>
        <w:rPr>
          <w:color w:val="1E293B"/>
          <w:sz w:val="19"/>
        </w:rPr>
        <w:br/>
        <w:t xml:space="preserve">                        &lt;/div&gt;</w:t>
      </w:r>
      <w:r>
        <w:rPr>
          <w:color w:val="1E293B"/>
          <w:sz w:val="19"/>
        </w:rPr>
        <w:br/>
      </w:r>
      <w:r>
        <w:rPr>
          <w:color w:val="1E293B"/>
          <w:sz w:val="19"/>
        </w:rPr>
        <w:br/>
        <w:t xml:space="preserve">                        &lt;button id="swap-btn" class="btn-icon" aria-label="Swap currencies"&gt;</w:t>
      </w:r>
      <w:r>
        <w:rPr>
          <w:color w:val="1E293B"/>
          <w:sz w:val="19"/>
        </w:rPr>
        <w:br/>
        <w:t xml:space="preserve">                            &lt;svg width="20" height="20" viewBox="0 0 24 24" fill="none" stroke="currentColor" stroke-width="2"&gt;&lt;path d="M7 16V4m0 0L3 8m4-4l4 4m6 0v12m0 0l4-4m-4 4l-4-4"/&gt;&lt;/svg&gt;</w:t>
      </w:r>
      <w:r>
        <w:rPr>
          <w:color w:val="1E293B"/>
          <w:sz w:val="19"/>
        </w:rPr>
        <w:br/>
        <w:t xml:space="preserve">                        &lt;/button&gt;</w:t>
      </w:r>
      <w:r>
        <w:rPr>
          <w:color w:val="1E293B"/>
          <w:sz w:val="19"/>
        </w:rPr>
        <w:br/>
      </w:r>
      <w:r>
        <w:rPr>
          <w:color w:val="1E293B"/>
          <w:sz w:val="19"/>
        </w:rPr>
        <w:br/>
        <w:t xml:space="preserve">                        &lt;div class="input-block"&gt;</w:t>
      </w:r>
      <w:r>
        <w:rPr>
          <w:color w:val="1E293B"/>
          <w:sz w:val="19"/>
        </w:rPr>
        <w:br/>
        <w:t xml:space="preserve">                            &lt;label for="to-toggle"&gt;To&lt;/label&gt;</w:t>
      </w:r>
      <w:r>
        <w:rPr>
          <w:color w:val="1E293B"/>
          <w:sz w:val="19"/>
        </w:rPr>
        <w:br/>
        <w:t xml:space="preserve">                            &lt;div class="custom-dropdown" id="dropdown-to" data-type="to"&gt;</w:t>
      </w:r>
      <w:r>
        <w:rPr>
          <w:color w:val="1E293B"/>
          <w:sz w:val="19"/>
        </w:rPr>
        <w:br/>
        <w:t xml:space="preserve">                                &lt;button class="dropdown-toggle" id="to-toggle" aria-expanded="false"&gt;</w:t>
      </w:r>
      <w:r>
        <w:rPr>
          <w:color w:val="1E293B"/>
          <w:sz w:val="19"/>
        </w:rPr>
        <w:br/>
        <w:t xml:space="preserve">                                    &lt;span class="dropdown-selected" id="to-selected"&gt;Loading...&lt;/span&gt;</w:t>
      </w:r>
      <w:r>
        <w:rPr>
          <w:color w:val="1E293B"/>
          <w:sz w:val="19"/>
        </w:rPr>
        <w:br/>
        <w:t xml:space="preserve">                                    &lt;svg width="16" height="16" viewBox="0 0 24 24" fill="none" stroke="currentColor" stroke-width="2"&gt;&lt;path d="M6 9l6 6 6-6"/&gt;&lt;/svg&gt;</w:t>
      </w:r>
      <w:r>
        <w:rPr>
          <w:color w:val="1E293B"/>
          <w:sz w:val="19"/>
        </w:rPr>
        <w:br/>
        <w:t xml:space="preserve">                                &lt;/button&gt;</w:t>
      </w:r>
      <w:r>
        <w:rPr>
          <w:color w:val="1E293B"/>
          <w:sz w:val="19"/>
        </w:rPr>
        <w:br/>
        <w:t xml:space="preserve">                                &lt;div class="dropdown-menu"&gt;</w:t>
      </w:r>
      <w:r>
        <w:rPr>
          <w:color w:val="1E293B"/>
          <w:sz w:val="19"/>
        </w:rPr>
        <w:br/>
        <w:t xml:space="preserve">                                    &lt;div class="dropdown-search-box"&gt;</w:t>
      </w:r>
      <w:r>
        <w:rPr>
          <w:color w:val="1E293B"/>
          <w:sz w:val="19"/>
        </w:rPr>
        <w:br/>
        <w:t xml:space="preserve">                                        &lt;input type="text" class="dropdown-search" placeholder="Search currencies..."&gt;</w:t>
      </w:r>
      <w:r>
        <w:rPr>
          <w:color w:val="1E293B"/>
          <w:sz w:val="19"/>
        </w:rPr>
        <w:br/>
        <w:t xml:space="preserve">                                    &lt;/div&gt;</w:t>
      </w:r>
      <w:r>
        <w:rPr>
          <w:color w:val="1E293B"/>
          <w:sz w:val="19"/>
        </w:rPr>
        <w:br/>
        <w:t xml:space="preserve">                                    &lt;ul class="dropdown-list" id="to-list"&gt;&lt;/ul&gt;</w:t>
      </w:r>
      <w:r>
        <w:rPr>
          <w:color w:val="1E293B"/>
          <w:sz w:val="19"/>
        </w:rPr>
        <w:br/>
        <w:t xml:space="preserve">                                &lt;/div&gt;</w:t>
      </w:r>
      <w:r>
        <w:rPr>
          <w:color w:val="1E293B"/>
          <w:sz w:val="19"/>
        </w:rPr>
        <w:br/>
        <w:t xml:space="preserve">                            &lt;/div&gt;</w:t>
      </w:r>
      <w:r>
        <w:rPr>
          <w:color w:val="1E293B"/>
          <w:sz w:val="19"/>
        </w:rPr>
        <w:br/>
        <w:t xml:space="preserve">                        &lt;/div&gt;</w:t>
      </w:r>
      <w:r>
        <w:rPr>
          <w:color w:val="1E293B"/>
          <w:sz w:val="19"/>
        </w:rPr>
        <w:br/>
        <w:t xml:space="preserve">                    &lt;/div&gt;</w:t>
      </w:r>
      <w:r>
        <w:rPr>
          <w:color w:val="1E293B"/>
          <w:sz w:val="19"/>
        </w:rPr>
        <w:br/>
        <w:t xml:space="preserve">                &lt;/div&gt;</w:t>
      </w:r>
      <w:r>
        <w:rPr>
          <w:color w:val="1E293B"/>
          <w:sz w:val="19"/>
        </w:rPr>
        <w:br/>
      </w:r>
      <w:r>
        <w:rPr>
          <w:color w:val="1E293B"/>
          <w:sz w:val="19"/>
        </w:rPr>
        <w:br/>
        <w:t xml:space="preserve">                &lt;div class="converter-actions"&gt;</w:t>
      </w:r>
      <w:r>
        <w:rPr>
          <w:color w:val="1E293B"/>
          <w:sz w:val="19"/>
        </w:rPr>
        <w:br/>
      </w:r>
      <w:r>
        <w:rPr>
          <w:color w:val="1E293B"/>
          <w:sz w:val="19"/>
        </w:rPr>
        <w:lastRenderedPageBreak/>
        <w:t xml:space="preserve">                    &lt;div class="quick-amounts"&gt;</w:t>
      </w:r>
      <w:r>
        <w:rPr>
          <w:color w:val="1E293B"/>
          <w:sz w:val="19"/>
        </w:rPr>
        <w:br/>
        <w:t xml:space="preserve">                        &lt;button class="btn-ghost quick-btn" data-val="10"&gt;10&lt;/button&gt;</w:t>
      </w:r>
      <w:r>
        <w:rPr>
          <w:color w:val="1E293B"/>
          <w:sz w:val="19"/>
        </w:rPr>
        <w:br/>
        <w:t xml:space="preserve">                        &lt;button class="btn-ghost quick-btn" data-val="100"&gt;100&lt;/button&gt;</w:t>
      </w:r>
      <w:r>
        <w:rPr>
          <w:color w:val="1E293B"/>
          <w:sz w:val="19"/>
        </w:rPr>
        <w:br/>
        <w:t xml:space="preserve">                        &lt;button class="btn-ghost quick-btn" data-val="500"&gt;500&lt;/button&gt;</w:t>
      </w:r>
      <w:r>
        <w:rPr>
          <w:color w:val="1E293B"/>
          <w:sz w:val="19"/>
        </w:rPr>
        <w:br/>
        <w:t xml:space="preserve">                        &lt;button class="btn-ghost quick-btn" data-val="1000"&gt;1K&lt;/button&gt;</w:t>
      </w:r>
      <w:r>
        <w:rPr>
          <w:color w:val="1E293B"/>
          <w:sz w:val="19"/>
        </w:rPr>
        <w:br/>
        <w:t xml:space="preserve">                    &lt;/div&gt;</w:t>
      </w:r>
      <w:r>
        <w:rPr>
          <w:color w:val="1E293B"/>
          <w:sz w:val="19"/>
        </w:rPr>
        <w:br/>
        <w:t xml:space="preserve">                    &lt;button id="convert-btn" class="btn-primary"&gt;Convert&lt;/button&gt;</w:t>
      </w:r>
      <w:r>
        <w:rPr>
          <w:color w:val="1E293B"/>
          <w:sz w:val="19"/>
        </w:rPr>
        <w:br/>
        <w:t xml:space="preserve">                &lt;/div&gt;</w:t>
      </w:r>
      <w:r>
        <w:rPr>
          <w:color w:val="1E293B"/>
          <w:sz w:val="19"/>
        </w:rPr>
        <w:br/>
        <w:t xml:space="preserve">            &lt;/section&gt;</w:t>
      </w:r>
      <w:r>
        <w:rPr>
          <w:color w:val="1E293B"/>
          <w:sz w:val="19"/>
        </w:rPr>
        <w:br/>
      </w:r>
      <w:r>
        <w:rPr>
          <w:color w:val="1E293B"/>
          <w:sz w:val="19"/>
        </w:rPr>
        <w:br/>
        <w:t xml:space="preserve">            &lt;!-- Results &amp; Visualization --&gt;</w:t>
      </w:r>
      <w:r>
        <w:rPr>
          <w:color w:val="1E293B"/>
          <w:sz w:val="19"/>
        </w:rPr>
        <w:br/>
        <w:t xml:space="preserve">            &lt;section class="results-section"&gt;</w:t>
      </w:r>
      <w:r>
        <w:rPr>
          <w:color w:val="1E293B"/>
          <w:sz w:val="19"/>
        </w:rPr>
        <w:br/>
        <w:t xml:space="preserve">                &lt;div class="result-data"&gt;</w:t>
      </w:r>
      <w:r>
        <w:rPr>
          <w:color w:val="1E293B"/>
          <w:sz w:val="19"/>
        </w:rPr>
        <w:br/>
        <w:t xml:space="preserve">                    &lt;div id="conversion-details" class="conversion-empty"&gt;</w:t>
      </w:r>
      <w:r>
        <w:rPr>
          <w:color w:val="1E293B"/>
          <w:sz w:val="19"/>
        </w:rPr>
        <w:br/>
        <w:t xml:space="preserve">                        &lt;p class="empty-state"&gt;Choose currencies and enter an amount to see the conversion.&lt;/p&gt;</w:t>
      </w:r>
      <w:r>
        <w:rPr>
          <w:color w:val="1E293B"/>
          <w:sz w:val="19"/>
        </w:rPr>
        <w:br/>
        <w:t xml:space="preserve">                    &lt;/div&gt;</w:t>
      </w:r>
      <w:r>
        <w:rPr>
          <w:color w:val="1E293B"/>
          <w:sz w:val="19"/>
        </w:rPr>
        <w:br/>
        <w:t xml:space="preserve">                &lt;/div&gt;</w:t>
      </w:r>
      <w:r>
        <w:rPr>
          <w:color w:val="1E293B"/>
          <w:sz w:val="19"/>
        </w:rPr>
        <w:br/>
      </w:r>
      <w:r>
        <w:rPr>
          <w:color w:val="1E293B"/>
          <w:sz w:val="19"/>
        </w:rPr>
        <w:br/>
        <w:t xml:space="preserve">                &lt;!-- Animated Currency Notes --&gt;</w:t>
      </w:r>
      <w:r>
        <w:rPr>
          <w:color w:val="1E293B"/>
          <w:sz w:val="19"/>
        </w:rPr>
        <w:br/>
        <w:t xml:space="preserve">                &lt;div class="visualization-panel"&gt;</w:t>
      </w:r>
      <w:r>
        <w:rPr>
          <w:color w:val="1E293B"/>
          <w:sz w:val="19"/>
        </w:rPr>
        <w:br/>
        <w:t xml:space="preserve">                    &lt;div class="note-scene"&gt;</w:t>
      </w:r>
      <w:r>
        <w:rPr>
          <w:color w:val="1E293B"/>
          <w:sz w:val="19"/>
        </w:rPr>
        <w:br/>
        <w:t xml:space="preserve">                        &lt;div class="note-wrapper" id="note-wrapper"&gt;</w:t>
      </w:r>
      <w:r>
        <w:rPr>
          <w:color w:val="1E293B"/>
          <w:sz w:val="19"/>
        </w:rPr>
        <w:br/>
        <w:t xml:space="preserve">                            &lt;div class="banknote front" id="note-front"&gt;</w:t>
      </w:r>
      <w:r>
        <w:rPr>
          <w:color w:val="1E293B"/>
          <w:sz w:val="19"/>
        </w:rPr>
        <w:br/>
        <w:t xml:space="preserve">                                &lt;div class="note-header"&gt;</w:t>
      </w:r>
      <w:r>
        <w:rPr>
          <w:color w:val="1E293B"/>
          <w:sz w:val="19"/>
        </w:rPr>
        <w:br/>
        <w:t xml:space="preserve">                                    &lt;div class="note-bank"&gt;NATIONAL BANK&lt;/div&gt;</w:t>
      </w:r>
      <w:r>
        <w:rPr>
          <w:color w:val="1E293B"/>
          <w:sz w:val="19"/>
        </w:rPr>
        <w:br/>
        <w:t xml:space="preserve">                                    &lt;div class="note-flag" id="note-front-flag"&gt;🇺🇸&lt;/div&gt;</w:t>
      </w:r>
      <w:r>
        <w:rPr>
          <w:color w:val="1E293B"/>
          <w:sz w:val="19"/>
        </w:rPr>
        <w:br/>
        <w:t xml:space="preserve">                                &lt;/div&gt;</w:t>
      </w:r>
      <w:r>
        <w:rPr>
          <w:color w:val="1E293B"/>
          <w:sz w:val="19"/>
        </w:rPr>
        <w:br/>
        <w:t xml:space="preserve">                                &lt;div class="note-body"&gt;</w:t>
      </w:r>
      <w:r>
        <w:rPr>
          <w:color w:val="1E293B"/>
          <w:sz w:val="19"/>
        </w:rPr>
        <w:br/>
        <w:t xml:space="preserve">                                    &lt;div class="note-value" id="note-front-amount"&gt;100.00&lt;/div&gt;</w:t>
      </w:r>
      <w:r>
        <w:rPr>
          <w:color w:val="1E293B"/>
          <w:sz w:val="19"/>
        </w:rPr>
        <w:br/>
        <w:t xml:space="preserve">                                &lt;/div&gt;</w:t>
      </w:r>
      <w:r>
        <w:rPr>
          <w:color w:val="1E293B"/>
          <w:sz w:val="19"/>
        </w:rPr>
        <w:br/>
        <w:t xml:space="preserve">                                &lt;div class="note-footer"&gt;</w:t>
      </w:r>
      <w:r>
        <w:rPr>
          <w:color w:val="1E293B"/>
          <w:sz w:val="19"/>
        </w:rPr>
        <w:br/>
        <w:t xml:space="preserve">                                    &lt;div class="note-code" id="note-front-code"&gt;USD&lt;/div&gt;</w:t>
      </w:r>
      <w:r>
        <w:rPr>
          <w:color w:val="1E293B"/>
          <w:sz w:val="19"/>
        </w:rPr>
        <w:br/>
        <w:t xml:space="preserve">                                    &lt;div class="note-country" id="note-front-country"&gt;United States&lt;/div&gt;</w:t>
      </w:r>
      <w:r>
        <w:rPr>
          <w:color w:val="1E293B"/>
          <w:sz w:val="19"/>
        </w:rPr>
        <w:br/>
        <w:t xml:space="preserve">                                &lt;/div&gt;</w:t>
      </w:r>
      <w:r>
        <w:rPr>
          <w:color w:val="1E293B"/>
          <w:sz w:val="19"/>
        </w:rPr>
        <w:br/>
        <w:t xml:space="preserve">                            &lt;/div&gt;</w:t>
      </w:r>
      <w:r>
        <w:rPr>
          <w:color w:val="1E293B"/>
          <w:sz w:val="19"/>
        </w:rPr>
        <w:br/>
        <w:t xml:space="preserve">                            &lt;div class="banknote back" id="note-back"&gt;</w:t>
      </w:r>
      <w:r>
        <w:rPr>
          <w:color w:val="1E293B"/>
          <w:sz w:val="19"/>
        </w:rPr>
        <w:br/>
        <w:t xml:space="preserve">                                &lt;div class="note-header"&gt;</w:t>
      </w:r>
      <w:r>
        <w:rPr>
          <w:color w:val="1E293B"/>
          <w:sz w:val="19"/>
        </w:rPr>
        <w:br/>
        <w:t xml:space="preserve">                                    &lt;div class="note-bank"&gt;NATIONAL BANK&lt;/div&gt;</w:t>
      </w:r>
      <w:r>
        <w:rPr>
          <w:color w:val="1E293B"/>
          <w:sz w:val="19"/>
        </w:rPr>
        <w:br/>
        <w:t xml:space="preserve">                                    &lt;div class="note-flag" id="note-back-flag"&gt;🇮🇳&lt;/div&gt;</w:t>
      </w:r>
      <w:r>
        <w:rPr>
          <w:color w:val="1E293B"/>
          <w:sz w:val="19"/>
        </w:rPr>
        <w:br/>
        <w:t xml:space="preserve">                                &lt;/div&gt;</w:t>
      </w:r>
      <w:r>
        <w:rPr>
          <w:color w:val="1E293B"/>
          <w:sz w:val="19"/>
        </w:rPr>
        <w:br/>
        <w:t xml:space="preserve">                                &lt;div class="note-body"&gt;</w:t>
      </w:r>
      <w:r>
        <w:rPr>
          <w:color w:val="1E293B"/>
          <w:sz w:val="19"/>
        </w:rPr>
        <w:br/>
        <w:t xml:space="preserve">                                    &lt;div class="note-value" id="note-back-amount"&gt;9,578.00&lt;/div&gt;</w:t>
      </w:r>
      <w:r>
        <w:rPr>
          <w:color w:val="1E293B"/>
          <w:sz w:val="19"/>
        </w:rPr>
        <w:br/>
        <w:t xml:space="preserve">                                &lt;/div&gt;</w:t>
      </w:r>
      <w:r>
        <w:rPr>
          <w:color w:val="1E293B"/>
          <w:sz w:val="19"/>
        </w:rPr>
        <w:br/>
        <w:t xml:space="preserve">                                &lt;div class="note-footer"&gt;</w:t>
      </w:r>
      <w:r>
        <w:rPr>
          <w:color w:val="1E293B"/>
          <w:sz w:val="19"/>
        </w:rPr>
        <w:br/>
        <w:t xml:space="preserve">                                    &lt;div class="note-code" id="note-back-code"&gt;INR&lt;/div&gt;</w:t>
      </w:r>
      <w:r>
        <w:rPr>
          <w:color w:val="1E293B"/>
          <w:sz w:val="19"/>
        </w:rPr>
        <w:br/>
        <w:t xml:space="preserve">                                    &lt;div class="note-country" id="note-back-country"&gt;India&lt;/div&gt;</w:t>
      </w:r>
      <w:r>
        <w:rPr>
          <w:color w:val="1E293B"/>
          <w:sz w:val="19"/>
        </w:rPr>
        <w:br/>
        <w:t xml:space="preserve">                                &lt;/div&gt;</w:t>
      </w:r>
      <w:r>
        <w:rPr>
          <w:color w:val="1E293B"/>
          <w:sz w:val="19"/>
        </w:rPr>
        <w:br/>
        <w:t xml:space="preserve">                            &lt;/div&gt;</w:t>
      </w:r>
      <w:r>
        <w:rPr>
          <w:color w:val="1E293B"/>
          <w:sz w:val="19"/>
        </w:rPr>
        <w:br/>
        <w:t xml:space="preserve">                        &lt;/div&gt;</w:t>
      </w:r>
      <w:r>
        <w:rPr>
          <w:color w:val="1E293B"/>
          <w:sz w:val="19"/>
        </w:rPr>
        <w:br/>
        <w:t xml:space="preserve">                    &lt;/div&gt;</w:t>
      </w:r>
      <w:r>
        <w:rPr>
          <w:color w:val="1E293B"/>
          <w:sz w:val="19"/>
        </w:rPr>
        <w:br/>
        <w:t xml:space="preserve">                &lt;/div&gt;</w:t>
      </w:r>
      <w:r>
        <w:rPr>
          <w:color w:val="1E293B"/>
          <w:sz w:val="19"/>
        </w:rPr>
        <w:br/>
        <w:t xml:space="preserve">            &lt;/section&gt;</w:t>
      </w:r>
      <w:r>
        <w:rPr>
          <w:color w:val="1E293B"/>
          <w:sz w:val="19"/>
        </w:rPr>
        <w:br/>
      </w:r>
      <w:r>
        <w:rPr>
          <w:color w:val="1E293B"/>
          <w:sz w:val="19"/>
        </w:rPr>
        <w:br/>
        <w:t xml:space="preserve">            &lt;!-- Lower Layout: Rates &amp; History --&gt;</w:t>
      </w:r>
      <w:r>
        <w:rPr>
          <w:color w:val="1E293B"/>
          <w:sz w:val="19"/>
        </w:rPr>
        <w:br/>
        <w:t xml:space="preserve">            &lt;div class="secondary-grid"&gt;</w:t>
      </w:r>
      <w:r>
        <w:rPr>
          <w:color w:val="1E293B"/>
          <w:sz w:val="19"/>
        </w:rPr>
        <w:br/>
      </w:r>
      <w:r>
        <w:rPr>
          <w:color w:val="1E293B"/>
          <w:sz w:val="19"/>
        </w:rPr>
        <w:lastRenderedPageBreak/>
        <w:t xml:space="preserve">                &lt;section class="global-rates-panel"&gt;</w:t>
      </w:r>
      <w:r>
        <w:rPr>
          <w:color w:val="1E293B"/>
          <w:sz w:val="19"/>
        </w:rPr>
        <w:br/>
        <w:t xml:space="preserve">                    &lt;div class="panel-header"&gt;</w:t>
      </w:r>
      <w:r>
        <w:rPr>
          <w:color w:val="1E293B"/>
          <w:sz w:val="19"/>
        </w:rPr>
        <w:br/>
        <w:t xml:space="preserve">                        &lt;h2&gt;Global Rates&lt;/h2&gt;</w:t>
      </w:r>
      <w:r>
        <w:rPr>
          <w:color w:val="1E293B"/>
          <w:sz w:val="19"/>
        </w:rPr>
        <w:br/>
        <w:t xml:space="preserve">                        &lt;div class="rates-actions"&gt;</w:t>
      </w:r>
      <w:r>
        <w:rPr>
          <w:color w:val="1E293B"/>
          <w:sz w:val="19"/>
        </w:rPr>
        <w:br/>
        <w:t xml:space="preserve">                            &lt;div class="custom-dropdown small-dropdown" id="dropdown-base" data-type="base"&gt;</w:t>
      </w:r>
      <w:r>
        <w:rPr>
          <w:color w:val="1E293B"/>
          <w:sz w:val="19"/>
        </w:rPr>
        <w:br/>
        <w:t xml:space="preserve">                                &lt;button class="dropdown-toggle" id="base-toggle" aria-expanded="false"&gt;</w:t>
      </w:r>
      <w:r>
        <w:rPr>
          <w:color w:val="1E293B"/>
          <w:sz w:val="19"/>
        </w:rPr>
        <w:br/>
        <w:t xml:space="preserve">                                    &lt;span class="dropdown-selected" id="base-selected"&gt;Loading...&lt;/span&gt;</w:t>
      </w:r>
      <w:r>
        <w:rPr>
          <w:color w:val="1E293B"/>
          <w:sz w:val="19"/>
        </w:rPr>
        <w:br/>
        <w:t xml:space="preserve">                                    &lt;svg width="12" height="12" viewBox="0 0 24 24" fill="none" stroke="currentColor" stroke-width="2"&gt;&lt;path d="M6 9l6 6 6-6"/&gt;&lt;/svg&gt;</w:t>
      </w:r>
      <w:r>
        <w:rPr>
          <w:color w:val="1E293B"/>
          <w:sz w:val="19"/>
        </w:rPr>
        <w:br/>
        <w:t xml:space="preserve">                                &lt;/button&gt;</w:t>
      </w:r>
      <w:r>
        <w:rPr>
          <w:color w:val="1E293B"/>
          <w:sz w:val="19"/>
        </w:rPr>
        <w:br/>
        <w:t xml:space="preserve">                                &lt;div class="dropdown-menu"&gt;</w:t>
      </w:r>
      <w:r>
        <w:rPr>
          <w:color w:val="1E293B"/>
          <w:sz w:val="19"/>
        </w:rPr>
        <w:br/>
        <w:t xml:space="preserve">                                    &lt;div class="dropdown-search-box"&gt;</w:t>
      </w:r>
      <w:r>
        <w:rPr>
          <w:color w:val="1E293B"/>
          <w:sz w:val="19"/>
        </w:rPr>
        <w:br/>
        <w:t xml:space="preserve">                                        &lt;input type="text" class="dropdown-search" placeholder="Search currencies..."&gt;</w:t>
      </w:r>
      <w:r>
        <w:rPr>
          <w:color w:val="1E293B"/>
          <w:sz w:val="19"/>
        </w:rPr>
        <w:br/>
        <w:t xml:space="preserve">                                    &lt;/div&gt;</w:t>
      </w:r>
      <w:r>
        <w:rPr>
          <w:color w:val="1E293B"/>
          <w:sz w:val="19"/>
        </w:rPr>
        <w:br/>
        <w:t xml:space="preserve">                                    &lt;ul class="dropdown-list" id="base-list"&gt;&lt;/ul&gt;</w:t>
      </w:r>
      <w:r>
        <w:rPr>
          <w:color w:val="1E293B"/>
          <w:sz w:val="19"/>
        </w:rPr>
        <w:br/>
        <w:t xml:space="preserve">                                &lt;/div&gt;</w:t>
      </w:r>
      <w:r>
        <w:rPr>
          <w:color w:val="1E293B"/>
          <w:sz w:val="19"/>
        </w:rPr>
        <w:br/>
        <w:t xml:space="preserve">                            &lt;/div&gt;</w:t>
      </w:r>
      <w:r>
        <w:rPr>
          <w:color w:val="1E293B"/>
          <w:sz w:val="19"/>
        </w:rPr>
        <w:br/>
        <w:t xml:space="preserve">                            &lt;input type="text" id="search-rates" class="input-search" placeholder="Search currency..."&gt;</w:t>
      </w:r>
      <w:r>
        <w:rPr>
          <w:color w:val="1E293B"/>
          <w:sz w:val="19"/>
        </w:rPr>
        <w:br/>
        <w:t xml:space="preserve">                        &lt;/div&gt;</w:t>
      </w:r>
      <w:r>
        <w:rPr>
          <w:color w:val="1E293B"/>
          <w:sz w:val="19"/>
        </w:rPr>
        <w:br/>
        <w:t xml:space="preserve">                    &lt;/div&gt;</w:t>
      </w:r>
      <w:r>
        <w:rPr>
          <w:color w:val="1E293B"/>
          <w:sz w:val="19"/>
        </w:rPr>
        <w:br/>
        <w:t xml:space="preserve">                    &lt;div class="table-container"&gt;</w:t>
      </w:r>
      <w:r>
        <w:rPr>
          <w:color w:val="1E293B"/>
          <w:sz w:val="19"/>
        </w:rPr>
        <w:br/>
        <w:t xml:space="preserve">                        &lt;table id="rates-table" class="data-table"&gt;</w:t>
      </w:r>
      <w:r>
        <w:rPr>
          <w:color w:val="1E293B"/>
          <w:sz w:val="19"/>
        </w:rPr>
        <w:br/>
        <w:t xml:space="preserve">                            &lt;thead&gt;</w:t>
      </w:r>
      <w:r>
        <w:rPr>
          <w:color w:val="1E293B"/>
          <w:sz w:val="19"/>
        </w:rPr>
        <w:br/>
        <w:t xml:space="preserve">                                &lt;tr&gt;</w:t>
      </w:r>
      <w:r>
        <w:rPr>
          <w:color w:val="1E293B"/>
          <w:sz w:val="19"/>
        </w:rPr>
        <w:br/>
        <w:t xml:space="preserve">                                    &lt;th&gt;Currency&lt;/th&gt;</w:t>
      </w:r>
      <w:r>
        <w:rPr>
          <w:color w:val="1E293B"/>
          <w:sz w:val="19"/>
        </w:rPr>
        <w:br/>
        <w:t xml:space="preserve">                                    &lt;th class="text-right"&gt;Exchange Rate&lt;/th&gt;</w:t>
      </w:r>
      <w:r>
        <w:rPr>
          <w:color w:val="1E293B"/>
          <w:sz w:val="19"/>
        </w:rPr>
        <w:br/>
        <w:t xml:space="preserve">                                &lt;/tr&gt;</w:t>
      </w:r>
      <w:r>
        <w:rPr>
          <w:color w:val="1E293B"/>
          <w:sz w:val="19"/>
        </w:rPr>
        <w:br/>
        <w:t xml:space="preserve">                            &lt;/thead&gt;</w:t>
      </w:r>
      <w:r>
        <w:rPr>
          <w:color w:val="1E293B"/>
          <w:sz w:val="19"/>
        </w:rPr>
        <w:br/>
        <w:t xml:space="preserve">                            &lt;tbody id="rates-body"&gt;</w:t>
      </w:r>
      <w:r>
        <w:rPr>
          <w:color w:val="1E293B"/>
          <w:sz w:val="19"/>
        </w:rPr>
        <w:br/>
        <w:t xml:space="preserve">                                &lt;!-- Populated by JS --&gt;</w:t>
      </w:r>
      <w:r>
        <w:rPr>
          <w:color w:val="1E293B"/>
          <w:sz w:val="19"/>
        </w:rPr>
        <w:br/>
        <w:t xml:space="preserve">                            &lt;/tbody&gt;</w:t>
      </w:r>
      <w:r>
        <w:rPr>
          <w:color w:val="1E293B"/>
          <w:sz w:val="19"/>
        </w:rPr>
        <w:br/>
        <w:t xml:space="preserve">                        &lt;/table&gt;</w:t>
      </w:r>
      <w:r>
        <w:rPr>
          <w:color w:val="1E293B"/>
          <w:sz w:val="19"/>
        </w:rPr>
        <w:br/>
        <w:t xml:space="preserve">                    &lt;/div&gt;</w:t>
      </w:r>
      <w:r>
        <w:rPr>
          <w:color w:val="1E293B"/>
          <w:sz w:val="19"/>
        </w:rPr>
        <w:br/>
        <w:t xml:space="preserve">                &lt;/section&gt;</w:t>
      </w:r>
      <w:r>
        <w:rPr>
          <w:color w:val="1E293B"/>
          <w:sz w:val="19"/>
        </w:rPr>
        <w:br/>
      </w:r>
      <w:r>
        <w:rPr>
          <w:color w:val="1E293B"/>
          <w:sz w:val="19"/>
        </w:rPr>
        <w:br/>
        <w:t xml:space="preserve">                &lt;section class="history-panel"&gt;</w:t>
      </w:r>
      <w:r>
        <w:rPr>
          <w:color w:val="1E293B"/>
          <w:sz w:val="19"/>
        </w:rPr>
        <w:br/>
        <w:t xml:space="preserve">                    &lt;div class="panel-header"&gt;</w:t>
      </w:r>
      <w:r>
        <w:rPr>
          <w:color w:val="1E293B"/>
          <w:sz w:val="19"/>
        </w:rPr>
        <w:br/>
        <w:t xml:space="preserve">                        &lt;h2&gt;Recent Conversions&lt;/h2&gt;</w:t>
      </w:r>
      <w:r>
        <w:rPr>
          <w:color w:val="1E293B"/>
          <w:sz w:val="19"/>
        </w:rPr>
        <w:br/>
        <w:t xml:space="preserve">                    &lt;/div&gt;</w:t>
      </w:r>
      <w:r>
        <w:rPr>
          <w:color w:val="1E293B"/>
          <w:sz w:val="19"/>
        </w:rPr>
        <w:br/>
        <w:t xml:space="preserve">                    &lt;ul id="history-list" class="history-list"&gt;</w:t>
      </w:r>
      <w:r>
        <w:rPr>
          <w:color w:val="1E293B"/>
          <w:sz w:val="19"/>
        </w:rPr>
        <w:br/>
        <w:t xml:space="preserve">                        &lt;!-- Populated by JS --&gt;</w:t>
      </w:r>
      <w:r>
        <w:rPr>
          <w:color w:val="1E293B"/>
          <w:sz w:val="19"/>
        </w:rPr>
        <w:br/>
        <w:t xml:space="preserve">                    &lt;/ul&gt;</w:t>
      </w:r>
      <w:r>
        <w:rPr>
          <w:color w:val="1E293B"/>
          <w:sz w:val="19"/>
        </w:rPr>
        <w:br/>
        <w:t xml:space="preserve">                &lt;/section&gt;</w:t>
      </w:r>
      <w:r>
        <w:rPr>
          <w:color w:val="1E293B"/>
          <w:sz w:val="19"/>
        </w:rPr>
        <w:br/>
        <w:t xml:space="preserve">            &lt;/div&gt;</w:t>
      </w:r>
      <w:r>
        <w:rPr>
          <w:color w:val="1E293B"/>
          <w:sz w:val="19"/>
        </w:rPr>
        <w:br/>
        <w:t xml:space="preserve">        &lt;/main&gt;</w:t>
      </w:r>
      <w:r>
        <w:rPr>
          <w:color w:val="1E293B"/>
          <w:sz w:val="19"/>
        </w:rPr>
        <w:br/>
        <w:t xml:space="preserve">    &lt;/div&gt;</w:t>
      </w:r>
      <w:r>
        <w:rPr>
          <w:color w:val="1E293B"/>
          <w:sz w:val="19"/>
        </w:rPr>
        <w:br/>
        <w:t xml:space="preserve">    &lt;script src="app.js"&gt;&lt;/script&gt;</w:t>
      </w:r>
      <w:r>
        <w:rPr>
          <w:color w:val="1E293B"/>
          <w:sz w:val="19"/>
        </w:rPr>
        <w:br/>
        <w:t>&lt;/body&gt;</w:t>
      </w:r>
      <w:r>
        <w:rPr>
          <w:color w:val="1E293B"/>
          <w:sz w:val="19"/>
        </w:rPr>
        <w:br/>
        <w:t>&lt;/html&gt;</w:t>
      </w:r>
      <w:r>
        <w:rPr>
          <w:color w:val="1E293B"/>
          <w:sz w:val="19"/>
        </w:rPr>
        <w:br/>
      </w:r>
    </w:p>
    <w:p w14:paraId="6AAEF258" w14:textId="77777777" w:rsidR="00876E36" w:rsidRDefault="00000000">
      <w:pPr>
        <w:spacing w:before="240"/>
      </w:pPr>
      <w:r>
        <w:rPr>
          <w:b/>
          <w:sz w:val="28"/>
        </w:rPr>
        <w:t>7.3 public/app.js (Reactive Controller, State Engine &amp; 3D Animation)</w:t>
      </w:r>
    </w:p>
    <w:p w14:paraId="5493F980" w14:textId="77777777" w:rsidR="00876E36" w:rsidRDefault="00000000">
      <w:pPr>
        <w:spacing w:before="80" w:after="240" w:line="276" w:lineRule="auto"/>
        <w:jc w:val="left"/>
      </w:pPr>
      <w:r>
        <w:rPr>
          <w:color w:val="1E293B"/>
          <w:sz w:val="19"/>
        </w:rPr>
        <w:t>document.addEventListener('DOMContentLoaded', () =&gt; {</w:t>
      </w:r>
      <w:r>
        <w:rPr>
          <w:color w:val="1E293B"/>
          <w:sz w:val="19"/>
        </w:rPr>
        <w:br/>
        <w:t xml:space="preserve">    // --- Data Dictionaries for Flags and Colors ---</w:t>
      </w:r>
      <w:r>
        <w:rPr>
          <w:color w:val="1E293B"/>
          <w:sz w:val="19"/>
        </w:rPr>
        <w:br/>
      </w:r>
      <w:r>
        <w:rPr>
          <w:color w:val="1E293B"/>
          <w:sz w:val="19"/>
        </w:rPr>
        <w:lastRenderedPageBreak/>
        <w:t xml:space="preserve">    const currencyVisuals = {</w:t>
      </w:r>
      <w:r>
        <w:rPr>
          <w:color w:val="1E293B"/>
          <w:sz w:val="19"/>
        </w:rPr>
        <w:br/>
        <w:t xml:space="preserve">        USD: { flag: '🇺🇸', name: 'United States', c1: '#10b981', c2: '#059669' },</w:t>
      </w:r>
      <w:r>
        <w:rPr>
          <w:color w:val="1E293B"/>
          <w:sz w:val="19"/>
        </w:rPr>
        <w:br/>
        <w:t xml:space="preserve">        EUR: { flag: '🇪🇺', name: 'Eurozone', c1: '#3b82f6', c2: '#1d4ed8' },</w:t>
      </w:r>
      <w:r>
        <w:rPr>
          <w:color w:val="1E293B"/>
          <w:sz w:val="19"/>
        </w:rPr>
        <w:br/>
        <w:t xml:space="preserve">        GBP: { flag: '🇬🇧', name: 'United Kingdom', c1: '#8b5cf6', c2: '#6d28d9' },</w:t>
      </w:r>
      <w:r>
        <w:rPr>
          <w:color w:val="1E293B"/>
          <w:sz w:val="19"/>
        </w:rPr>
        <w:br/>
        <w:t xml:space="preserve">        JPY: { flag: '🇯🇵', name: 'Japan', c1: '#ef4444', c2: '#b91c1c' },</w:t>
      </w:r>
      <w:r>
        <w:rPr>
          <w:color w:val="1E293B"/>
          <w:sz w:val="19"/>
        </w:rPr>
        <w:br/>
        <w:t xml:space="preserve">        INR: { flag: '🇮🇳', name: 'India', c1: '#f97316', c2: '#c2410c' },</w:t>
      </w:r>
      <w:r>
        <w:rPr>
          <w:color w:val="1E293B"/>
          <w:sz w:val="19"/>
        </w:rPr>
        <w:br/>
        <w:t xml:space="preserve">        AUD: { flag: '🇦🇺', name: 'Australia', c1: '#f59e0b', c2: '#d97706' },</w:t>
      </w:r>
      <w:r>
        <w:rPr>
          <w:color w:val="1E293B"/>
          <w:sz w:val="19"/>
        </w:rPr>
        <w:br/>
        <w:t xml:space="preserve">        CAD: { flag: '🇨🇦', name: 'Canada', c1: '#ec4899', c2: '#be185d' },</w:t>
      </w:r>
      <w:r>
        <w:rPr>
          <w:color w:val="1E293B"/>
          <w:sz w:val="19"/>
        </w:rPr>
        <w:br/>
        <w:t xml:space="preserve">        CHF: { flag: '🇨🇭', name: 'Switzerland', c1: '#14b8a6', c2: '#0f766e' },</w:t>
      </w:r>
      <w:r>
        <w:rPr>
          <w:color w:val="1E293B"/>
          <w:sz w:val="19"/>
        </w:rPr>
        <w:br/>
        <w:t xml:space="preserve">        CNY: { flag: '🇨🇳', name: 'China', c1: '#f43f5e', c2: '#be123c' },</w:t>
      </w:r>
      <w:r>
        <w:rPr>
          <w:color w:val="1E293B"/>
          <w:sz w:val="19"/>
        </w:rPr>
        <w:br/>
        <w:t xml:space="preserve">        SEK: { flag: '🇸🇪', name: 'Sweden', c1: '#6366f1', c2: '#4338ca' },</w:t>
      </w:r>
      <w:r>
        <w:rPr>
          <w:color w:val="1E293B"/>
          <w:sz w:val="19"/>
        </w:rPr>
        <w:br/>
        <w:t xml:space="preserve">        NZD: { flag: '🇳🇿', name: 'New Zealand', c1: '#0ea5e9', c2: '#0369a1' },</w:t>
      </w:r>
      <w:r>
        <w:rPr>
          <w:color w:val="1E293B"/>
          <w:sz w:val="19"/>
        </w:rPr>
        <w:br/>
        <w:t xml:space="preserve">        ZAR: { flag: '🇿🇦', name: 'South Africa', c1: '#84cc16', c2: '#4d7c0f' },</w:t>
      </w:r>
      <w:r>
        <w:rPr>
          <w:color w:val="1E293B"/>
          <w:sz w:val="19"/>
        </w:rPr>
        <w:br/>
        <w:t xml:space="preserve">        BRL: { flag: '🇧🇷', name: 'Brazil', c1: '#22c55e', c2: '#15803d' },</w:t>
      </w:r>
      <w:r>
        <w:rPr>
          <w:color w:val="1E293B"/>
          <w:sz w:val="19"/>
        </w:rPr>
        <w:br/>
        <w:t xml:space="preserve">        SGD: { flag: '🇸🇬', name: 'Singapore', c1: '#dc2626', c2: '#991b1b' }, </w:t>
      </w:r>
      <w:r>
        <w:rPr>
          <w:color w:val="1E293B"/>
          <w:sz w:val="19"/>
        </w:rPr>
        <w:br/>
        <w:t xml:space="preserve">        HKD: { flag: '🇭🇰', name: 'Hong Kong', c1: '#e11d48', c2: '#9f1239' },</w:t>
      </w:r>
      <w:r>
        <w:rPr>
          <w:color w:val="1E293B"/>
          <w:sz w:val="19"/>
        </w:rPr>
        <w:br/>
        <w:t xml:space="preserve">        KRW: { flag: '🇰🇷', name: 'South Korea', c1: '#4f46e5', c2: '#3730a3' },</w:t>
      </w:r>
      <w:r>
        <w:rPr>
          <w:color w:val="1E293B"/>
          <w:sz w:val="19"/>
        </w:rPr>
        <w:br/>
        <w:t xml:space="preserve">        MXN: { flag: '🇲🇽', name: 'Mexico', c1: '#16a34a', c2: '#166534' }</w:t>
      </w:r>
      <w:r>
        <w:rPr>
          <w:color w:val="1E293B"/>
          <w:sz w:val="19"/>
        </w:rPr>
        <w:br/>
        <w:t xml:space="preserve">    };</w:t>
      </w:r>
      <w:r>
        <w:rPr>
          <w:color w:val="1E293B"/>
          <w:sz w:val="19"/>
        </w:rPr>
        <w:br/>
      </w:r>
      <w:r>
        <w:rPr>
          <w:color w:val="1E293B"/>
          <w:sz w:val="19"/>
        </w:rPr>
        <w:br/>
        <w:t xml:space="preserve">    function getVisuals(code, fallbackName) {</w:t>
      </w:r>
      <w:r>
        <w:rPr>
          <w:color w:val="1E293B"/>
          <w:sz w:val="19"/>
        </w:rPr>
        <w:br/>
        <w:t xml:space="preserve">        if (currencyVisuals[code]) return currencyVisuals[code];</w:t>
      </w:r>
      <w:r>
        <w:rPr>
          <w:color w:val="1E293B"/>
          <w:sz w:val="19"/>
        </w:rPr>
        <w:br/>
        <w:t xml:space="preserve">        </w:t>
      </w:r>
      <w:r>
        <w:rPr>
          <w:color w:val="1E293B"/>
          <w:sz w:val="19"/>
        </w:rPr>
        <w:br/>
        <w:t xml:space="preserve">        let hash = 0;</w:t>
      </w:r>
      <w:r>
        <w:rPr>
          <w:color w:val="1E293B"/>
          <w:sz w:val="19"/>
        </w:rPr>
        <w:br/>
        <w:t xml:space="preserve">        for (let i = 0; i &lt; code.length; i++) hash = code.charCodeAt(i) + ((hash &lt;&lt; 5) - hash);</w:t>
      </w:r>
      <w:r>
        <w:rPr>
          <w:color w:val="1E293B"/>
          <w:sz w:val="19"/>
        </w:rPr>
        <w:br/>
        <w:t xml:space="preserve">        const hue = Math.abs(hash) % 360;</w:t>
      </w:r>
      <w:r>
        <w:rPr>
          <w:color w:val="1E293B"/>
          <w:sz w:val="19"/>
        </w:rPr>
        <w:br/>
        <w:t xml:space="preserve">        </w:t>
      </w:r>
      <w:r>
        <w:rPr>
          <w:color w:val="1E293B"/>
          <w:sz w:val="19"/>
        </w:rPr>
        <w:br/>
        <w:t xml:space="preserve">        return {</w:t>
      </w:r>
      <w:r>
        <w:rPr>
          <w:color w:val="1E293B"/>
          <w:sz w:val="19"/>
        </w:rPr>
        <w:br/>
        <w:t xml:space="preserve">            flag: '',</w:t>
      </w:r>
      <w:r>
        <w:rPr>
          <w:color w:val="1E293B"/>
          <w:sz w:val="19"/>
        </w:rPr>
        <w:br/>
        <w:t xml:space="preserve">            name: fallbackName || code,</w:t>
      </w:r>
      <w:r>
        <w:rPr>
          <w:color w:val="1E293B"/>
          <w:sz w:val="19"/>
        </w:rPr>
        <w:br/>
        <w:t xml:space="preserve">            c1: `hsl(${hue}, 70%, 50%)`,</w:t>
      </w:r>
      <w:r>
        <w:rPr>
          <w:color w:val="1E293B"/>
          <w:sz w:val="19"/>
        </w:rPr>
        <w:br/>
        <w:t xml:space="preserve">            c2: `hsl(${hue}, 80%, 35%)`</w:t>
      </w:r>
      <w:r>
        <w:rPr>
          <w:color w:val="1E293B"/>
          <w:sz w:val="19"/>
        </w:rPr>
        <w:br/>
        <w:t xml:space="preserve">        };</w:t>
      </w:r>
      <w:r>
        <w:rPr>
          <w:color w:val="1E293B"/>
          <w:sz w:val="19"/>
        </w:rPr>
        <w:br/>
        <w:t xml:space="preserve">    }</w:t>
      </w:r>
      <w:r>
        <w:rPr>
          <w:color w:val="1E293B"/>
          <w:sz w:val="19"/>
        </w:rPr>
        <w:br/>
      </w:r>
      <w:r>
        <w:rPr>
          <w:color w:val="1E293B"/>
          <w:sz w:val="19"/>
        </w:rPr>
        <w:br/>
        <w:t xml:space="preserve">    function createCurrencyBadge(code) {</w:t>
      </w:r>
      <w:r>
        <w:rPr>
          <w:color w:val="1E293B"/>
          <w:sz w:val="19"/>
        </w:rPr>
        <w:br/>
        <w:t xml:space="preserve">        const c = state.currencies.find(x =&gt; x.code === code);</w:t>
      </w:r>
      <w:r>
        <w:rPr>
          <w:color w:val="1E293B"/>
          <w:sz w:val="19"/>
        </w:rPr>
        <w:br/>
        <w:t xml:space="preserve">        const badgeContent = (c &amp;&amp; c.symbol) || code || "¤";</w:t>
      </w:r>
      <w:r>
        <w:rPr>
          <w:color w:val="1E293B"/>
          <w:sz w:val="19"/>
        </w:rPr>
        <w:br/>
        <w:t xml:space="preserve">        return `&lt;span class="currency-badge"&gt;${badgeContent}&lt;/span&gt;`;</w:t>
      </w:r>
      <w:r>
        <w:rPr>
          <w:color w:val="1E293B"/>
          <w:sz w:val="19"/>
        </w:rPr>
        <w:br/>
        <w:t xml:space="preserve">    }</w:t>
      </w:r>
      <w:r>
        <w:rPr>
          <w:color w:val="1E293B"/>
          <w:sz w:val="19"/>
        </w:rPr>
        <w:br/>
      </w:r>
      <w:r>
        <w:rPr>
          <w:color w:val="1E293B"/>
          <w:sz w:val="19"/>
        </w:rPr>
        <w:br/>
        <w:t xml:space="preserve">    // --- Unified State ---</w:t>
      </w:r>
      <w:r>
        <w:rPr>
          <w:color w:val="1E293B"/>
          <w:sz w:val="19"/>
        </w:rPr>
        <w:br/>
        <w:t xml:space="preserve">    const state = {</w:t>
      </w:r>
      <w:r>
        <w:rPr>
          <w:color w:val="1E293B"/>
          <w:sz w:val="19"/>
        </w:rPr>
        <w:br/>
        <w:t xml:space="preserve">        currencies: [], </w:t>
      </w:r>
      <w:r>
        <w:rPr>
          <w:color w:val="1E293B"/>
          <w:sz w:val="19"/>
        </w:rPr>
        <w:br/>
        <w:t xml:space="preserve">        fromCurrency: "USD",</w:t>
      </w:r>
      <w:r>
        <w:rPr>
          <w:color w:val="1E293B"/>
          <w:sz w:val="19"/>
        </w:rPr>
        <w:br/>
        <w:t xml:space="preserve">        toCurrency: "INR",</w:t>
      </w:r>
      <w:r>
        <w:rPr>
          <w:color w:val="1E293B"/>
          <w:sz w:val="19"/>
        </w:rPr>
        <w:br/>
        <w:t xml:space="preserve">        baseCurrency: "USD",</w:t>
      </w:r>
      <w:r>
        <w:rPr>
          <w:color w:val="1E293B"/>
          <w:sz w:val="19"/>
        </w:rPr>
        <w:br/>
        <w:t xml:space="preserve">        globalRates: {},</w:t>
      </w:r>
      <w:r>
        <w:rPr>
          <w:color w:val="1E293B"/>
          <w:sz w:val="19"/>
        </w:rPr>
        <w:br/>
        <w:t xml:space="preserve">        globalRatesDate: null,</w:t>
      </w:r>
      <w:r>
        <w:rPr>
          <w:color w:val="1E293B"/>
          <w:sz w:val="19"/>
        </w:rPr>
        <w:br/>
        <w:t xml:space="preserve">        status: "checking",</w:t>
      </w:r>
      <w:r>
        <w:rPr>
          <w:color w:val="1E293B"/>
          <w:sz w:val="19"/>
        </w:rPr>
        <w:br/>
        <w:t xml:space="preserve">        </w:t>
      </w:r>
      <w:r>
        <w:rPr>
          <w:color w:val="1E293B"/>
          <w:sz w:val="19"/>
        </w:rPr>
        <w:br/>
        <w:t xml:space="preserve">        conversion: {</w:t>
      </w:r>
      <w:r>
        <w:rPr>
          <w:color w:val="1E293B"/>
          <w:sz w:val="19"/>
        </w:rPr>
        <w:br/>
        <w:t xml:space="preserve">            status: "idle", // idle, loading, success, error</w:t>
      </w:r>
      <w:r>
        <w:rPr>
          <w:color w:val="1E293B"/>
          <w:sz w:val="19"/>
        </w:rPr>
        <w:br/>
      </w:r>
      <w:r>
        <w:rPr>
          <w:color w:val="1E293B"/>
          <w:sz w:val="19"/>
        </w:rPr>
        <w:lastRenderedPageBreak/>
        <w:t xml:space="preserve">            amount: 100,</w:t>
      </w:r>
      <w:r>
        <w:rPr>
          <w:color w:val="1E293B"/>
          <w:sz w:val="19"/>
        </w:rPr>
        <w:br/>
        <w:t xml:space="preserve">            from: "USD",</w:t>
      </w:r>
      <w:r>
        <w:rPr>
          <w:color w:val="1E293B"/>
          <w:sz w:val="19"/>
        </w:rPr>
        <w:br/>
        <w:t xml:space="preserve">            to: "INR",</w:t>
      </w:r>
      <w:r>
        <w:rPr>
          <w:color w:val="1E293B"/>
          <w:sz w:val="19"/>
        </w:rPr>
        <w:br/>
        <w:t xml:space="preserve">            rate: null,</w:t>
      </w:r>
      <w:r>
        <w:rPr>
          <w:color w:val="1E293B"/>
          <w:sz w:val="19"/>
        </w:rPr>
        <w:br/>
        <w:t xml:space="preserve">            result: null,</w:t>
      </w:r>
      <w:r>
        <w:rPr>
          <w:color w:val="1E293B"/>
          <w:sz w:val="19"/>
        </w:rPr>
        <w:br/>
        <w:t xml:space="preserve">            date: null,</w:t>
      </w:r>
      <w:r>
        <w:rPr>
          <w:color w:val="1E293B"/>
          <w:sz w:val="19"/>
        </w:rPr>
        <w:br/>
        <w:t xml:space="preserve">            error: null,</w:t>
      </w:r>
      <w:r>
        <w:rPr>
          <w:color w:val="1E293B"/>
          <w:sz w:val="19"/>
        </w:rPr>
        <w:br/>
        <w:t xml:space="preserve">            reqId: 0</w:t>
      </w:r>
      <w:r>
        <w:rPr>
          <w:color w:val="1E293B"/>
          <w:sz w:val="19"/>
        </w:rPr>
        <w:br/>
        <w:t xml:space="preserve">        }</w:t>
      </w:r>
      <w:r>
        <w:rPr>
          <w:color w:val="1E293B"/>
          <w:sz w:val="19"/>
        </w:rPr>
        <w:br/>
        <w:t xml:space="preserve">    };</w:t>
      </w:r>
      <w:r>
        <w:rPr>
          <w:color w:val="1E293B"/>
          <w:sz w:val="19"/>
        </w:rPr>
        <w:br/>
      </w:r>
      <w:r>
        <w:rPr>
          <w:color w:val="1E293B"/>
          <w:sz w:val="19"/>
        </w:rPr>
        <w:br/>
        <w:t xml:space="preserve">    // --- DOM Elements ---</w:t>
      </w:r>
      <w:r>
        <w:rPr>
          <w:color w:val="1E293B"/>
          <w:sz w:val="19"/>
        </w:rPr>
        <w:br/>
        <w:t xml:space="preserve">    const networkStatus = document.getElementById('network-status');</w:t>
      </w:r>
      <w:r>
        <w:rPr>
          <w:color w:val="1E293B"/>
          <w:sz w:val="19"/>
        </w:rPr>
        <w:br/>
        <w:t xml:space="preserve">    const amountInput = document.getElementById('amount');</w:t>
      </w:r>
      <w:r>
        <w:rPr>
          <w:color w:val="1E293B"/>
          <w:sz w:val="19"/>
        </w:rPr>
        <w:br/>
        <w:t xml:space="preserve">    const swapBtn = document.getElementById('swap-btn');</w:t>
      </w:r>
      <w:r>
        <w:rPr>
          <w:color w:val="1E293B"/>
          <w:sz w:val="19"/>
        </w:rPr>
        <w:br/>
        <w:t xml:space="preserve">    const convertBtn = document.getElementById('convert-btn');</w:t>
      </w:r>
      <w:r>
        <w:rPr>
          <w:color w:val="1E293B"/>
          <w:sz w:val="19"/>
        </w:rPr>
        <w:br/>
        <w:t xml:space="preserve">    const quickBtns = document.querySelectorAll('.quick-btn');</w:t>
      </w:r>
      <w:r>
        <w:rPr>
          <w:color w:val="1E293B"/>
          <w:sz w:val="19"/>
        </w:rPr>
        <w:br/>
        <w:t xml:space="preserve">    </w:t>
      </w:r>
      <w:r>
        <w:rPr>
          <w:color w:val="1E293B"/>
          <w:sz w:val="19"/>
        </w:rPr>
        <w:br/>
        <w:t xml:space="preserve">    const noteWrapper = document.getElementById('note-wrapper');</w:t>
      </w:r>
      <w:r>
        <w:rPr>
          <w:color w:val="1E293B"/>
          <w:sz w:val="19"/>
        </w:rPr>
        <w:br/>
        <w:t xml:space="preserve">    const noteFront = document.getElementById('note-front');</w:t>
      </w:r>
      <w:r>
        <w:rPr>
          <w:color w:val="1E293B"/>
          <w:sz w:val="19"/>
        </w:rPr>
        <w:br/>
        <w:t xml:space="preserve">    const noteBack = document.getElementById('note-back');</w:t>
      </w:r>
      <w:r>
        <w:rPr>
          <w:color w:val="1E293B"/>
          <w:sz w:val="19"/>
        </w:rPr>
        <w:br/>
        <w:t xml:space="preserve">    const conversionDetails = document.getElementById('conversion-details');</w:t>
      </w:r>
      <w:r>
        <w:rPr>
          <w:color w:val="1E293B"/>
          <w:sz w:val="19"/>
        </w:rPr>
        <w:br/>
        <w:t xml:space="preserve">    </w:t>
      </w:r>
      <w:r>
        <w:rPr>
          <w:color w:val="1E293B"/>
          <w:sz w:val="19"/>
        </w:rPr>
        <w:br/>
        <w:t xml:space="preserve">    const searchRates = document.getElementById('search-rates');</w:t>
      </w:r>
      <w:r>
        <w:rPr>
          <w:color w:val="1E293B"/>
          <w:sz w:val="19"/>
        </w:rPr>
        <w:br/>
        <w:t xml:space="preserve">    const ratesBody = document.getElementById('rates-body');</w:t>
      </w:r>
      <w:r>
        <w:rPr>
          <w:color w:val="1E293B"/>
          <w:sz w:val="19"/>
        </w:rPr>
        <w:br/>
        <w:t xml:space="preserve">    const historyList = document.getElementById('history-list');</w:t>
      </w:r>
      <w:r>
        <w:rPr>
          <w:color w:val="1E293B"/>
          <w:sz w:val="19"/>
        </w:rPr>
        <w:br/>
      </w:r>
      <w:r>
        <w:rPr>
          <w:color w:val="1E293B"/>
          <w:sz w:val="19"/>
        </w:rPr>
        <w:br/>
        <w:t xml:space="preserve">    // --- Formatter ---</w:t>
      </w:r>
      <w:r>
        <w:rPr>
          <w:color w:val="1E293B"/>
          <w:sz w:val="19"/>
        </w:rPr>
        <w:br/>
        <w:t xml:space="preserve">    const formatNumber = (num) =&gt; {</w:t>
      </w:r>
      <w:r>
        <w:rPr>
          <w:color w:val="1E293B"/>
          <w:sz w:val="19"/>
        </w:rPr>
        <w:br/>
        <w:t xml:space="preserve">        if (!Number.isFinite(num)) return "0.00";</w:t>
      </w:r>
      <w:r>
        <w:rPr>
          <w:color w:val="1E293B"/>
          <w:sz w:val="19"/>
        </w:rPr>
        <w:br/>
        <w:t xml:space="preserve">        return new Intl.NumberFormat('en-US', { minimumFractionDigits: 2, maximumFractionDigits: 2 }).format(num);</w:t>
      </w:r>
      <w:r>
        <w:rPr>
          <w:color w:val="1E293B"/>
          <w:sz w:val="19"/>
        </w:rPr>
        <w:br/>
        <w:t xml:space="preserve">    };</w:t>
      </w:r>
      <w:r>
        <w:rPr>
          <w:color w:val="1E293B"/>
          <w:sz w:val="19"/>
        </w:rPr>
        <w:br/>
      </w:r>
      <w:r>
        <w:rPr>
          <w:color w:val="1E293B"/>
          <w:sz w:val="19"/>
        </w:rPr>
        <w:br/>
        <w:t xml:space="preserve">    function updateStatus(newStatus) {</w:t>
      </w:r>
      <w:r>
        <w:rPr>
          <w:color w:val="1E293B"/>
          <w:sz w:val="19"/>
        </w:rPr>
        <w:br/>
        <w:t xml:space="preserve">        state.status = newStatus;</w:t>
      </w:r>
      <w:r>
        <w:rPr>
          <w:color w:val="1E293B"/>
          <w:sz w:val="19"/>
        </w:rPr>
        <w:br/>
        <w:t xml:space="preserve">        networkStatus.innerText = newStatus.charAt(0).toUpperCase() + newStatus.slice(1);</w:t>
      </w:r>
      <w:r>
        <w:rPr>
          <w:color w:val="1E293B"/>
          <w:sz w:val="19"/>
        </w:rPr>
        <w:br/>
        <w:t xml:space="preserve">        if (newStatus === 'connected') networkStatus.style.color = '#10B981';</w:t>
      </w:r>
      <w:r>
        <w:rPr>
          <w:color w:val="1E293B"/>
          <w:sz w:val="19"/>
        </w:rPr>
        <w:br/>
        <w:t xml:space="preserve">        else if (newStatus === 'limited') networkStatus.style.color = '#F59E0B';</w:t>
      </w:r>
      <w:r>
        <w:rPr>
          <w:color w:val="1E293B"/>
          <w:sz w:val="19"/>
        </w:rPr>
        <w:br/>
        <w:t xml:space="preserve">        else if (newStatus === 'offline') networkStatus.style.color = '#EF4444';</w:t>
      </w:r>
      <w:r>
        <w:rPr>
          <w:color w:val="1E293B"/>
          <w:sz w:val="19"/>
        </w:rPr>
        <w:br/>
        <w:t xml:space="preserve">        else networkStatus.style.color = 'var(--text-secondary)';</w:t>
      </w:r>
      <w:r>
        <w:rPr>
          <w:color w:val="1E293B"/>
          <w:sz w:val="19"/>
        </w:rPr>
        <w:br/>
        <w:t xml:space="preserve">    }</w:t>
      </w:r>
      <w:r>
        <w:rPr>
          <w:color w:val="1E293B"/>
          <w:sz w:val="19"/>
        </w:rPr>
        <w:br/>
      </w:r>
      <w:r>
        <w:rPr>
          <w:color w:val="1E293B"/>
          <w:sz w:val="19"/>
        </w:rPr>
        <w:br/>
        <w:t xml:space="preserve">    // --- Initialization ---</w:t>
      </w:r>
      <w:r>
        <w:rPr>
          <w:color w:val="1E293B"/>
          <w:sz w:val="19"/>
        </w:rPr>
        <w:br/>
        <w:t xml:space="preserve">    async function init() {</w:t>
      </w:r>
      <w:r>
        <w:rPr>
          <w:color w:val="1E293B"/>
          <w:sz w:val="19"/>
        </w:rPr>
        <w:br/>
        <w:t xml:space="preserve">        updateStatus('checking');</w:t>
      </w:r>
      <w:r>
        <w:rPr>
          <w:color w:val="1E293B"/>
          <w:sz w:val="19"/>
        </w:rPr>
        <w:br/>
        <w:t xml:space="preserve">        try {</w:t>
      </w:r>
      <w:r>
        <w:rPr>
          <w:color w:val="1E293B"/>
          <w:sz w:val="19"/>
        </w:rPr>
        <w:br/>
        <w:t xml:space="preserve">            const healthRes = await fetch('/api/health');</w:t>
      </w:r>
      <w:r>
        <w:rPr>
          <w:color w:val="1E293B"/>
          <w:sz w:val="19"/>
        </w:rPr>
        <w:br/>
        <w:t xml:space="preserve">            if(!healthRes.ok) throw new Error("Backend offline");</w:t>
      </w:r>
      <w:r>
        <w:rPr>
          <w:color w:val="1E293B"/>
          <w:sz w:val="19"/>
        </w:rPr>
        <w:br/>
        <w:t xml:space="preserve">            </w:t>
      </w:r>
      <w:r>
        <w:rPr>
          <w:color w:val="1E293B"/>
          <w:sz w:val="19"/>
        </w:rPr>
        <w:br/>
        <w:t xml:space="preserve">            await fetchCurrencies();</w:t>
      </w:r>
      <w:r>
        <w:rPr>
          <w:color w:val="1E293B"/>
          <w:sz w:val="19"/>
        </w:rPr>
        <w:br/>
        <w:t xml:space="preserve">            </w:t>
      </w:r>
      <w:r>
        <w:rPr>
          <w:color w:val="1E293B"/>
          <w:sz w:val="19"/>
        </w:rPr>
        <w:br/>
        <w:t xml:space="preserve">            if (state.currencies.length &gt; 0) {</w:t>
      </w:r>
      <w:r>
        <w:rPr>
          <w:color w:val="1E293B"/>
          <w:sz w:val="19"/>
        </w:rPr>
        <w:br/>
        <w:t xml:space="preserve">                updateStatus('connected');</w:t>
      </w:r>
      <w:r>
        <w:rPr>
          <w:color w:val="1E293B"/>
          <w:sz w:val="19"/>
        </w:rPr>
        <w:br/>
        <w:t xml:space="preserve">                setupDropdowns();</w:t>
      </w:r>
      <w:r>
        <w:rPr>
          <w:color w:val="1E293B"/>
          <w:sz w:val="19"/>
        </w:rPr>
        <w:br/>
      </w:r>
      <w:r>
        <w:rPr>
          <w:color w:val="1E293B"/>
          <w:sz w:val="19"/>
        </w:rPr>
        <w:lastRenderedPageBreak/>
        <w:t xml:space="preserve">                loadHistory();</w:t>
      </w:r>
      <w:r>
        <w:rPr>
          <w:color w:val="1E293B"/>
          <w:sz w:val="19"/>
        </w:rPr>
        <w:br/>
        <w:t xml:space="preserve">                syncInputToState();</w:t>
      </w:r>
      <w:r>
        <w:rPr>
          <w:color w:val="1E293B"/>
          <w:sz w:val="19"/>
        </w:rPr>
        <w:br/>
        <w:t xml:space="preserve">                fetchGlobalRates();</w:t>
      </w:r>
      <w:r>
        <w:rPr>
          <w:color w:val="1E293B"/>
          <w:sz w:val="19"/>
        </w:rPr>
        <w:br/>
        <w:t xml:space="preserve">            } else {</w:t>
      </w:r>
      <w:r>
        <w:rPr>
          <w:color w:val="1E293B"/>
          <w:sz w:val="19"/>
        </w:rPr>
        <w:br/>
        <w:t xml:space="preserve">                updateStatus('limited');</w:t>
      </w:r>
      <w:r>
        <w:rPr>
          <w:color w:val="1E293B"/>
          <w:sz w:val="19"/>
        </w:rPr>
        <w:br/>
        <w:t xml:space="preserve">                showGlobalError("Currency list unavailable. Please refresh the page.");</w:t>
      </w:r>
      <w:r>
        <w:rPr>
          <w:color w:val="1E293B"/>
          <w:sz w:val="19"/>
        </w:rPr>
        <w:br/>
        <w:t xml:space="preserve">            }</w:t>
      </w:r>
      <w:r>
        <w:rPr>
          <w:color w:val="1E293B"/>
          <w:sz w:val="19"/>
        </w:rPr>
        <w:br/>
        <w:t xml:space="preserve">        } catch (error) {</w:t>
      </w:r>
      <w:r>
        <w:rPr>
          <w:color w:val="1E293B"/>
          <w:sz w:val="19"/>
        </w:rPr>
        <w:br/>
        <w:t xml:space="preserve">            updateStatus('offline');</w:t>
      </w:r>
      <w:r>
        <w:rPr>
          <w:color w:val="1E293B"/>
          <w:sz w:val="19"/>
        </w:rPr>
        <w:br/>
        <w:t xml:space="preserve">            showGlobalError("Unable to reach the server. Please check your connection.");</w:t>
      </w:r>
      <w:r>
        <w:rPr>
          <w:color w:val="1E293B"/>
          <w:sz w:val="19"/>
        </w:rPr>
        <w:br/>
        <w:t xml:space="preserve">        }</w:t>
      </w:r>
      <w:r>
        <w:rPr>
          <w:color w:val="1E293B"/>
          <w:sz w:val="19"/>
        </w:rPr>
        <w:br/>
        <w:t xml:space="preserve">    }</w:t>
      </w:r>
      <w:r>
        <w:rPr>
          <w:color w:val="1E293B"/>
          <w:sz w:val="19"/>
        </w:rPr>
        <w:br/>
      </w:r>
      <w:r>
        <w:rPr>
          <w:color w:val="1E293B"/>
          <w:sz w:val="19"/>
        </w:rPr>
        <w:br/>
        <w:t xml:space="preserve">    // --- API Calls ---</w:t>
      </w:r>
      <w:r>
        <w:rPr>
          <w:color w:val="1E293B"/>
          <w:sz w:val="19"/>
        </w:rPr>
        <w:br/>
        <w:t xml:space="preserve">    async function fetchCurrencies() {</w:t>
      </w:r>
      <w:r>
        <w:rPr>
          <w:color w:val="1E293B"/>
          <w:sz w:val="19"/>
        </w:rPr>
        <w:br/>
        <w:t xml:space="preserve">        try {</w:t>
      </w:r>
      <w:r>
        <w:rPr>
          <w:color w:val="1E293B"/>
          <w:sz w:val="19"/>
        </w:rPr>
        <w:br/>
        <w:t xml:space="preserve">            const res = await fetch('/api/currencies');</w:t>
      </w:r>
      <w:r>
        <w:rPr>
          <w:color w:val="1E293B"/>
          <w:sz w:val="19"/>
        </w:rPr>
        <w:br/>
        <w:t xml:space="preserve">            if (!res.ok) throw new Error();</w:t>
      </w:r>
      <w:r>
        <w:rPr>
          <w:color w:val="1E293B"/>
          <w:sz w:val="19"/>
        </w:rPr>
        <w:br/>
        <w:t xml:space="preserve">            const data = await res.json();</w:t>
      </w:r>
      <w:r>
        <w:rPr>
          <w:color w:val="1E293B"/>
          <w:sz w:val="19"/>
        </w:rPr>
        <w:br/>
        <w:t xml:space="preserve">            state.currencies = data.currencies || [];</w:t>
      </w:r>
      <w:r>
        <w:rPr>
          <w:color w:val="1E293B"/>
          <w:sz w:val="19"/>
        </w:rPr>
        <w:br/>
        <w:t xml:space="preserve">        } catch (error) {</w:t>
      </w:r>
      <w:r>
        <w:rPr>
          <w:color w:val="1E293B"/>
          <w:sz w:val="19"/>
        </w:rPr>
        <w:br/>
        <w:t xml:space="preserve">            console.error('Failed to load currencies', error);</w:t>
      </w:r>
      <w:r>
        <w:rPr>
          <w:color w:val="1E293B"/>
          <w:sz w:val="19"/>
        </w:rPr>
        <w:br/>
        <w:t xml:space="preserve">        }</w:t>
      </w:r>
      <w:r>
        <w:rPr>
          <w:color w:val="1E293B"/>
          <w:sz w:val="19"/>
        </w:rPr>
        <w:br/>
        <w:t xml:space="preserve">    }</w:t>
      </w:r>
      <w:r>
        <w:rPr>
          <w:color w:val="1E293B"/>
          <w:sz w:val="19"/>
        </w:rPr>
        <w:br/>
      </w:r>
      <w:r>
        <w:rPr>
          <w:color w:val="1E293B"/>
          <w:sz w:val="19"/>
        </w:rPr>
        <w:br/>
        <w:t xml:space="preserve">    async function fetchGlobalRates() {</w:t>
      </w:r>
      <w:r>
        <w:rPr>
          <w:color w:val="1E293B"/>
          <w:sz w:val="19"/>
        </w:rPr>
        <w:br/>
        <w:t xml:space="preserve">        try {</w:t>
      </w:r>
      <w:r>
        <w:rPr>
          <w:color w:val="1E293B"/>
          <w:sz w:val="19"/>
        </w:rPr>
        <w:br/>
        <w:t xml:space="preserve">            const res = await fetch(`/api/rates?base=${state.baseCurrency}`);</w:t>
      </w:r>
      <w:r>
        <w:rPr>
          <w:color w:val="1E293B"/>
          <w:sz w:val="19"/>
        </w:rPr>
        <w:br/>
        <w:t xml:space="preserve">            if (!res.ok) throw new Error();</w:t>
      </w:r>
      <w:r>
        <w:rPr>
          <w:color w:val="1E293B"/>
          <w:sz w:val="19"/>
        </w:rPr>
        <w:br/>
        <w:t xml:space="preserve">            const data = await res.json();</w:t>
      </w:r>
      <w:r>
        <w:rPr>
          <w:color w:val="1E293B"/>
          <w:sz w:val="19"/>
        </w:rPr>
        <w:br/>
        <w:t xml:space="preserve">            state.globalRates = data.rates;</w:t>
      </w:r>
      <w:r>
        <w:rPr>
          <w:color w:val="1E293B"/>
          <w:sz w:val="19"/>
        </w:rPr>
        <w:br/>
        <w:t xml:space="preserve">            state.globalRatesDate = data.date;</w:t>
      </w:r>
      <w:r>
        <w:rPr>
          <w:color w:val="1E293B"/>
          <w:sz w:val="19"/>
        </w:rPr>
        <w:br/>
        <w:t xml:space="preserve">            renderRatesTable();</w:t>
      </w:r>
      <w:r>
        <w:rPr>
          <w:color w:val="1E293B"/>
          <w:sz w:val="19"/>
        </w:rPr>
        <w:br/>
        <w:t xml:space="preserve">        } catch(error) {</w:t>
      </w:r>
      <w:r>
        <w:rPr>
          <w:color w:val="1E293B"/>
          <w:sz w:val="19"/>
        </w:rPr>
        <w:br/>
        <w:t xml:space="preserve">            console.error('Failed to fetch global rates', error);</w:t>
      </w:r>
      <w:r>
        <w:rPr>
          <w:color w:val="1E293B"/>
          <w:sz w:val="19"/>
        </w:rPr>
        <w:br/>
        <w:t xml:space="preserve">        }</w:t>
      </w:r>
      <w:r>
        <w:rPr>
          <w:color w:val="1E293B"/>
          <w:sz w:val="19"/>
        </w:rPr>
        <w:br/>
        <w:t xml:space="preserve">    }</w:t>
      </w:r>
      <w:r>
        <w:rPr>
          <w:color w:val="1E293B"/>
          <w:sz w:val="19"/>
        </w:rPr>
        <w:br/>
      </w:r>
      <w:r>
        <w:rPr>
          <w:color w:val="1E293B"/>
          <w:sz w:val="19"/>
        </w:rPr>
        <w:br/>
        <w:t xml:space="preserve">    // --- Custom Dropdown Logic ---</w:t>
      </w:r>
      <w:r>
        <w:rPr>
          <w:color w:val="1E293B"/>
          <w:sz w:val="19"/>
        </w:rPr>
        <w:br/>
        <w:t xml:space="preserve">    function setupDropdowns() {</w:t>
      </w:r>
      <w:r>
        <w:rPr>
          <w:color w:val="1E293B"/>
          <w:sz w:val="19"/>
        </w:rPr>
        <w:br/>
        <w:t xml:space="preserve">        initDropdown('from', (val) =&gt; { </w:t>
      </w:r>
      <w:r>
        <w:rPr>
          <w:color w:val="1E293B"/>
          <w:sz w:val="19"/>
        </w:rPr>
        <w:br/>
        <w:t xml:space="preserve">            state.fromCurrency = val; </w:t>
      </w:r>
      <w:r>
        <w:rPr>
          <w:color w:val="1E293B"/>
          <w:sz w:val="19"/>
        </w:rPr>
        <w:br/>
        <w:t xml:space="preserve">            syncInputToState(); </w:t>
      </w:r>
      <w:r>
        <w:rPr>
          <w:color w:val="1E293B"/>
          <w:sz w:val="19"/>
        </w:rPr>
        <w:br/>
        <w:t xml:space="preserve">        });</w:t>
      </w:r>
      <w:r>
        <w:rPr>
          <w:color w:val="1E293B"/>
          <w:sz w:val="19"/>
        </w:rPr>
        <w:br/>
        <w:t xml:space="preserve">        initDropdown('to', (val) =&gt; { </w:t>
      </w:r>
      <w:r>
        <w:rPr>
          <w:color w:val="1E293B"/>
          <w:sz w:val="19"/>
        </w:rPr>
        <w:br/>
        <w:t xml:space="preserve">            state.toCurrency = val; </w:t>
      </w:r>
      <w:r>
        <w:rPr>
          <w:color w:val="1E293B"/>
          <w:sz w:val="19"/>
        </w:rPr>
        <w:br/>
        <w:t xml:space="preserve">            syncInputToState(); </w:t>
      </w:r>
      <w:r>
        <w:rPr>
          <w:color w:val="1E293B"/>
          <w:sz w:val="19"/>
        </w:rPr>
        <w:br/>
        <w:t xml:space="preserve">        });</w:t>
      </w:r>
      <w:r>
        <w:rPr>
          <w:color w:val="1E293B"/>
          <w:sz w:val="19"/>
        </w:rPr>
        <w:br/>
        <w:t xml:space="preserve">        initDropdown('base', (val) =&gt; { </w:t>
      </w:r>
      <w:r>
        <w:rPr>
          <w:color w:val="1E293B"/>
          <w:sz w:val="19"/>
        </w:rPr>
        <w:br/>
        <w:t xml:space="preserve">            state.baseCurrency = val; </w:t>
      </w:r>
      <w:r>
        <w:rPr>
          <w:color w:val="1E293B"/>
          <w:sz w:val="19"/>
        </w:rPr>
        <w:br/>
        <w:t xml:space="preserve">            fetchGlobalRates(); </w:t>
      </w:r>
      <w:r>
        <w:rPr>
          <w:color w:val="1E293B"/>
          <w:sz w:val="19"/>
        </w:rPr>
        <w:br/>
        <w:t xml:space="preserve">        });</w:t>
      </w:r>
      <w:r>
        <w:rPr>
          <w:color w:val="1E293B"/>
          <w:sz w:val="19"/>
        </w:rPr>
        <w:br/>
      </w:r>
      <w:r>
        <w:rPr>
          <w:color w:val="1E293B"/>
          <w:sz w:val="19"/>
        </w:rPr>
        <w:br/>
        <w:t xml:space="preserve">        setDropdownValue('from', state.fromCurrency);</w:t>
      </w:r>
      <w:r>
        <w:rPr>
          <w:color w:val="1E293B"/>
          <w:sz w:val="19"/>
        </w:rPr>
        <w:br/>
        <w:t xml:space="preserve">        setDropdownValue('to', state.toCurrency);</w:t>
      </w:r>
      <w:r>
        <w:rPr>
          <w:color w:val="1E293B"/>
          <w:sz w:val="19"/>
        </w:rPr>
        <w:br/>
      </w:r>
      <w:r>
        <w:rPr>
          <w:color w:val="1E293B"/>
          <w:sz w:val="19"/>
        </w:rPr>
        <w:lastRenderedPageBreak/>
        <w:t xml:space="preserve">        setDropdownValue('base', state.baseCurrency);</w:t>
      </w:r>
      <w:r>
        <w:rPr>
          <w:color w:val="1E293B"/>
          <w:sz w:val="19"/>
        </w:rPr>
        <w:br/>
      </w:r>
      <w:r>
        <w:rPr>
          <w:color w:val="1E293B"/>
          <w:sz w:val="19"/>
        </w:rPr>
        <w:br/>
        <w:t xml:space="preserve">        document.addEventListener('click', (e) =&gt; {</w:t>
      </w:r>
      <w:r>
        <w:rPr>
          <w:color w:val="1E293B"/>
          <w:sz w:val="19"/>
        </w:rPr>
        <w:br/>
        <w:t xml:space="preserve">            if (!e.target.closest('.custom-dropdown')) {</w:t>
      </w:r>
      <w:r>
        <w:rPr>
          <w:color w:val="1E293B"/>
          <w:sz w:val="19"/>
        </w:rPr>
        <w:br/>
        <w:t xml:space="preserve">                document.querySelectorAll('.custom-dropdown').forEach(d =&gt; d.classList.remove('open'));</w:t>
      </w:r>
      <w:r>
        <w:rPr>
          <w:color w:val="1E293B"/>
          <w:sz w:val="19"/>
        </w:rPr>
        <w:br/>
        <w:t xml:space="preserve">            }</w:t>
      </w:r>
      <w:r>
        <w:rPr>
          <w:color w:val="1E293B"/>
          <w:sz w:val="19"/>
        </w:rPr>
        <w:br/>
        <w:t xml:space="preserve">        });</w:t>
      </w:r>
      <w:r>
        <w:rPr>
          <w:color w:val="1E293B"/>
          <w:sz w:val="19"/>
        </w:rPr>
        <w:br/>
        <w:t xml:space="preserve">    }</w:t>
      </w:r>
      <w:r>
        <w:rPr>
          <w:color w:val="1E293B"/>
          <w:sz w:val="19"/>
        </w:rPr>
        <w:br/>
      </w:r>
      <w:r>
        <w:rPr>
          <w:color w:val="1E293B"/>
          <w:sz w:val="19"/>
        </w:rPr>
        <w:br/>
        <w:t xml:space="preserve">    function initDropdown(type, onSelect) {</w:t>
      </w:r>
      <w:r>
        <w:rPr>
          <w:color w:val="1E293B"/>
          <w:sz w:val="19"/>
        </w:rPr>
        <w:br/>
        <w:t xml:space="preserve">        const container = document.getElementById(`dropdown-${type}`);</w:t>
      </w:r>
      <w:r>
        <w:rPr>
          <w:color w:val="1E293B"/>
          <w:sz w:val="19"/>
        </w:rPr>
        <w:br/>
        <w:t xml:space="preserve">        const toggle = container.querySelector('.dropdown-toggle');</w:t>
      </w:r>
      <w:r>
        <w:rPr>
          <w:color w:val="1E293B"/>
          <w:sz w:val="19"/>
        </w:rPr>
        <w:br/>
        <w:t xml:space="preserve">        const search = container.querySelector('.dropdown-search');</w:t>
      </w:r>
      <w:r>
        <w:rPr>
          <w:color w:val="1E293B"/>
          <w:sz w:val="19"/>
        </w:rPr>
        <w:br/>
        <w:t xml:space="preserve">        const list = container.querySelector('.dropdown-list');</w:t>
      </w:r>
      <w:r>
        <w:rPr>
          <w:color w:val="1E293B"/>
          <w:sz w:val="19"/>
        </w:rPr>
        <w:br/>
      </w:r>
      <w:r>
        <w:rPr>
          <w:color w:val="1E293B"/>
          <w:sz w:val="19"/>
        </w:rPr>
        <w:br/>
        <w:t xml:space="preserve">        toggle.addEventListener('click', () =&gt; {</w:t>
      </w:r>
      <w:r>
        <w:rPr>
          <w:color w:val="1E293B"/>
          <w:sz w:val="19"/>
        </w:rPr>
        <w:br/>
        <w:t xml:space="preserve">            const isOpen = container.classList.contains('open');</w:t>
      </w:r>
      <w:r>
        <w:rPr>
          <w:color w:val="1E293B"/>
          <w:sz w:val="19"/>
        </w:rPr>
        <w:br/>
        <w:t xml:space="preserve">            document.querySelectorAll('.custom-dropdown').forEach(d =&gt; d.classList.remove('open'));</w:t>
      </w:r>
      <w:r>
        <w:rPr>
          <w:color w:val="1E293B"/>
          <w:sz w:val="19"/>
        </w:rPr>
        <w:br/>
        <w:t xml:space="preserve">            </w:t>
      </w:r>
      <w:r>
        <w:rPr>
          <w:color w:val="1E293B"/>
          <w:sz w:val="19"/>
        </w:rPr>
        <w:br/>
        <w:t xml:space="preserve">            if (!isOpen) {</w:t>
      </w:r>
      <w:r>
        <w:rPr>
          <w:color w:val="1E293B"/>
          <w:sz w:val="19"/>
        </w:rPr>
        <w:br/>
        <w:t xml:space="preserve">                container.classList.add('open');</w:t>
      </w:r>
      <w:r>
        <w:rPr>
          <w:color w:val="1E293B"/>
          <w:sz w:val="19"/>
        </w:rPr>
        <w:br/>
        <w:t xml:space="preserve">                search.value = '';</w:t>
      </w:r>
      <w:r>
        <w:rPr>
          <w:color w:val="1E293B"/>
          <w:sz w:val="19"/>
        </w:rPr>
        <w:br/>
        <w:t xml:space="preserve">                renderDropdownList(list, state.currencies, type, onSelect);</w:t>
      </w:r>
      <w:r>
        <w:rPr>
          <w:color w:val="1E293B"/>
          <w:sz w:val="19"/>
        </w:rPr>
        <w:br/>
        <w:t xml:space="preserve">                search.focus();</w:t>
      </w:r>
      <w:r>
        <w:rPr>
          <w:color w:val="1E293B"/>
          <w:sz w:val="19"/>
        </w:rPr>
        <w:br/>
        <w:t xml:space="preserve">            }</w:t>
      </w:r>
      <w:r>
        <w:rPr>
          <w:color w:val="1E293B"/>
          <w:sz w:val="19"/>
        </w:rPr>
        <w:br/>
        <w:t xml:space="preserve">        });</w:t>
      </w:r>
      <w:r>
        <w:rPr>
          <w:color w:val="1E293B"/>
          <w:sz w:val="19"/>
        </w:rPr>
        <w:br/>
      </w:r>
      <w:r>
        <w:rPr>
          <w:color w:val="1E293B"/>
          <w:sz w:val="19"/>
        </w:rPr>
        <w:br/>
        <w:t xml:space="preserve">        search.addEventListener('input', (e) =&gt; {</w:t>
      </w:r>
      <w:r>
        <w:rPr>
          <w:color w:val="1E293B"/>
          <w:sz w:val="19"/>
        </w:rPr>
        <w:br/>
        <w:t xml:space="preserve">            const q = e.target.value.toLowerCase();</w:t>
      </w:r>
      <w:r>
        <w:rPr>
          <w:color w:val="1E293B"/>
          <w:sz w:val="19"/>
        </w:rPr>
        <w:br/>
        <w:t xml:space="preserve">            const filtered = state.currencies.filter(c =&gt; </w:t>
      </w:r>
      <w:r>
        <w:rPr>
          <w:color w:val="1E293B"/>
          <w:sz w:val="19"/>
        </w:rPr>
        <w:br/>
        <w:t xml:space="preserve">                c.code.toLowerCase().includes(q) || c.name.toLowerCase().includes(q)</w:t>
      </w:r>
      <w:r>
        <w:rPr>
          <w:color w:val="1E293B"/>
          <w:sz w:val="19"/>
        </w:rPr>
        <w:br/>
        <w:t xml:space="preserve">            );</w:t>
      </w:r>
      <w:r>
        <w:rPr>
          <w:color w:val="1E293B"/>
          <w:sz w:val="19"/>
        </w:rPr>
        <w:br/>
        <w:t xml:space="preserve">            renderDropdownList(list, filtered, type, onSelect);</w:t>
      </w:r>
      <w:r>
        <w:rPr>
          <w:color w:val="1E293B"/>
          <w:sz w:val="19"/>
        </w:rPr>
        <w:br/>
        <w:t xml:space="preserve">        });</w:t>
      </w:r>
      <w:r>
        <w:rPr>
          <w:color w:val="1E293B"/>
          <w:sz w:val="19"/>
        </w:rPr>
        <w:br/>
        <w:t xml:space="preserve">    }</w:t>
      </w:r>
      <w:r>
        <w:rPr>
          <w:color w:val="1E293B"/>
          <w:sz w:val="19"/>
        </w:rPr>
        <w:br/>
      </w:r>
      <w:r>
        <w:rPr>
          <w:color w:val="1E293B"/>
          <w:sz w:val="19"/>
        </w:rPr>
        <w:br/>
        <w:t xml:space="preserve">    function renderDropdownList(listEl, items, type, onSelect) {</w:t>
      </w:r>
      <w:r>
        <w:rPr>
          <w:color w:val="1E293B"/>
          <w:sz w:val="19"/>
        </w:rPr>
        <w:br/>
        <w:t xml:space="preserve">        if (items.length === 0) {</w:t>
      </w:r>
      <w:r>
        <w:rPr>
          <w:color w:val="1E293B"/>
          <w:sz w:val="19"/>
        </w:rPr>
        <w:br/>
        <w:t xml:space="preserve">            listEl.innerHTML = `&lt;li style="padding: 1rem; color: var(--text-tertiary); text-align: center;"&gt;No results&lt;/li&gt;`;</w:t>
      </w:r>
      <w:r>
        <w:rPr>
          <w:color w:val="1E293B"/>
          <w:sz w:val="19"/>
        </w:rPr>
        <w:br/>
        <w:t xml:space="preserve">            return;</w:t>
      </w:r>
      <w:r>
        <w:rPr>
          <w:color w:val="1E293B"/>
          <w:sz w:val="19"/>
        </w:rPr>
        <w:br/>
        <w:t xml:space="preserve">        }</w:t>
      </w:r>
      <w:r>
        <w:rPr>
          <w:color w:val="1E293B"/>
          <w:sz w:val="19"/>
        </w:rPr>
        <w:br/>
      </w:r>
      <w:r>
        <w:rPr>
          <w:color w:val="1E293B"/>
          <w:sz w:val="19"/>
        </w:rPr>
        <w:br/>
        <w:t xml:space="preserve">        listEl.innerHTML = items.map(c =&gt; {</w:t>
      </w:r>
      <w:r>
        <w:rPr>
          <w:color w:val="1E293B"/>
          <w:sz w:val="19"/>
        </w:rPr>
        <w:br/>
        <w:t xml:space="preserve">            const visuals = getVisuals(c.code, c.name);</w:t>
      </w:r>
      <w:r>
        <w:rPr>
          <w:color w:val="1E293B"/>
          <w:sz w:val="19"/>
        </w:rPr>
        <w:br/>
        <w:t xml:space="preserve">            const badge = createCurrencyBadge(c.code);</w:t>
      </w:r>
      <w:r>
        <w:rPr>
          <w:color w:val="1E293B"/>
          <w:sz w:val="19"/>
        </w:rPr>
        <w:br/>
        <w:t xml:space="preserve">            const flagStr = visuals.flag ? ` &lt;span style="font-size:0.875rem; margin-left:4px;"&gt;${visuals.flag}&lt;/span&gt;` : '';</w:t>
      </w:r>
      <w:r>
        <w:rPr>
          <w:color w:val="1E293B"/>
          <w:sz w:val="19"/>
        </w:rPr>
        <w:br/>
        <w:t xml:space="preserve">            return `</w:t>
      </w:r>
      <w:r>
        <w:rPr>
          <w:color w:val="1E293B"/>
          <w:sz w:val="19"/>
        </w:rPr>
        <w:br/>
        <w:t xml:space="preserve">            &lt;li class="dropdown-item" data-code="${c.code}" data-type="${type}"&gt;</w:t>
      </w:r>
      <w:r>
        <w:rPr>
          <w:color w:val="1E293B"/>
          <w:sz w:val="19"/>
        </w:rPr>
        <w:br/>
        <w:t xml:space="preserve">                ${badge}</w:t>
      </w:r>
      <w:r>
        <w:rPr>
          <w:color w:val="1E293B"/>
          <w:sz w:val="19"/>
        </w:rPr>
        <w:br/>
        <w:t xml:space="preserve">                &lt;div class="dropdown-item-text"&gt;</w:t>
      </w:r>
      <w:r>
        <w:rPr>
          <w:color w:val="1E293B"/>
          <w:sz w:val="19"/>
        </w:rPr>
        <w:br/>
        <w:t xml:space="preserve">                    &lt;span class="dropdown-item-code"&gt;${c.code}${flagStr}&lt;/span&gt;</w:t>
      </w:r>
      <w:r>
        <w:rPr>
          <w:color w:val="1E293B"/>
          <w:sz w:val="19"/>
        </w:rPr>
        <w:br/>
        <w:t xml:space="preserve">                    &lt;span class="dropdown-item-name"&gt;${c.name}&lt;/span&gt;</w:t>
      </w:r>
      <w:r>
        <w:rPr>
          <w:color w:val="1E293B"/>
          <w:sz w:val="19"/>
        </w:rPr>
        <w:br/>
        <w:t xml:space="preserve">                &lt;/div&gt;</w:t>
      </w:r>
      <w:r>
        <w:rPr>
          <w:color w:val="1E293B"/>
          <w:sz w:val="19"/>
        </w:rPr>
        <w:br/>
        <w:t xml:space="preserve">            &lt;/li&gt;</w:t>
      </w:r>
      <w:r>
        <w:rPr>
          <w:color w:val="1E293B"/>
          <w:sz w:val="19"/>
        </w:rPr>
        <w:br/>
        <w:t xml:space="preserve">            `;</w:t>
      </w:r>
      <w:r>
        <w:rPr>
          <w:color w:val="1E293B"/>
          <w:sz w:val="19"/>
        </w:rPr>
        <w:br/>
      </w:r>
      <w:r>
        <w:rPr>
          <w:color w:val="1E293B"/>
          <w:sz w:val="19"/>
        </w:rPr>
        <w:lastRenderedPageBreak/>
        <w:t xml:space="preserve">        }).join('');</w:t>
      </w:r>
      <w:r>
        <w:rPr>
          <w:color w:val="1E293B"/>
          <w:sz w:val="19"/>
        </w:rPr>
        <w:br/>
      </w:r>
      <w:r>
        <w:rPr>
          <w:color w:val="1E293B"/>
          <w:sz w:val="19"/>
        </w:rPr>
        <w:br/>
        <w:t xml:space="preserve">        listEl.querySelectorAll('.dropdown-item').forEach(item =&gt; {</w:t>
      </w:r>
      <w:r>
        <w:rPr>
          <w:color w:val="1E293B"/>
          <w:sz w:val="19"/>
        </w:rPr>
        <w:br/>
        <w:t xml:space="preserve">            item.addEventListener('click', () =&gt; {</w:t>
      </w:r>
      <w:r>
        <w:rPr>
          <w:color w:val="1E293B"/>
          <w:sz w:val="19"/>
        </w:rPr>
        <w:br/>
        <w:t xml:space="preserve">                const code = item.getAttribute('data-code');</w:t>
      </w:r>
      <w:r>
        <w:rPr>
          <w:color w:val="1E293B"/>
          <w:sz w:val="19"/>
        </w:rPr>
        <w:br/>
        <w:t xml:space="preserve">                setDropdownValue(type, code);</w:t>
      </w:r>
      <w:r>
        <w:rPr>
          <w:color w:val="1E293B"/>
          <w:sz w:val="19"/>
        </w:rPr>
        <w:br/>
        <w:t xml:space="preserve">                document.getElementById(`dropdown-${type}`).classList.remove('open');</w:t>
      </w:r>
      <w:r>
        <w:rPr>
          <w:color w:val="1E293B"/>
          <w:sz w:val="19"/>
        </w:rPr>
        <w:br/>
        <w:t xml:space="preserve">                onSelect(code);</w:t>
      </w:r>
      <w:r>
        <w:rPr>
          <w:color w:val="1E293B"/>
          <w:sz w:val="19"/>
        </w:rPr>
        <w:br/>
        <w:t xml:space="preserve">            });</w:t>
      </w:r>
      <w:r>
        <w:rPr>
          <w:color w:val="1E293B"/>
          <w:sz w:val="19"/>
        </w:rPr>
        <w:br/>
        <w:t xml:space="preserve">        });</w:t>
      </w:r>
      <w:r>
        <w:rPr>
          <w:color w:val="1E293B"/>
          <w:sz w:val="19"/>
        </w:rPr>
        <w:br/>
        <w:t xml:space="preserve">    }</w:t>
      </w:r>
      <w:r>
        <w:rPr>
          <w:color w:val="1E293B"/>
          <w:sz w:val="19"/>
        </w:rPr>
        <w:br/>
      </w:r>
      <w:r>
        <w:rPr>
          <w:color w:val="1E293B"/>
          <w:sz w:val="19"/>
        </w:rPr>
        <w:br/>
        <w:t xml:space="preserve">    function setDropdownValue(type, code) {</w:t>
      </w:r>
      <w:r>
        <w:rPr>
          <w:color w:val="1E293B"/>
          <w:sz w:val="19"/>
        </w:rPr>
        <w:br/>
        <w:t xml:space="preserve">        const c = state.currencies.find(x =&gt; x.code === code);</w:t>
      </w:r>
      <w:r>
        <w:rPr>
          <w:color w:val="1E293B"/>
          <w:sz w:val="19"/>
        </w:rPr>
        <w:br/>
        <w:t xml:space="preserve">        if (!c) return;</w:t>
      </w:r>
      <w:r>
        <w:rPr>
          <w:color w:val="1E293B"/>
          <w:sz w:val="19"/>
        </w:rPr>
        <w:br/>
        <w:t xml:space="preserve">        const visuals = getVisuals(c.code, c.name);</w:t>
      </w:r>
      <w:r>
        <w:rPr>
          <w:color w:val="1E293B"/>
          <w:sz w:val="19"/>
        </w:rPr>
        <w:br/>
        <w:t xml:space="preserve">        const badge = createCurrencyBadge(c.code);</w:t>
      </w:r>
      <w:r>
        <w:rPr>
          <w:color w:val="1E293B"/>
          <w:sz w:val="19"/>
        </w:rPr>
        <w:br/>
        <w:t xml:space="preserve">        const flagStr = visuals.flag ? ` &lt;span style="font-size:0.875rem;"&gt;${visuals.flag}&lt;/span&gt;` : '';</w:t>
      </w:r>
      <w:r>
        <w:rPr>
          <w:color w:val="1E293B"/>
          <w:sz w:val="19"/>
        </w:rPr>
        <w:br/>
        <w:t xml:space="preserve">        const selectedEl = document.getElementById(`${type}-selected`);</w:t>
      </w:r>
      <w:r>
        <w:rPr>
          <w:color w:val="1E293B"/>
          <w:sz w:val="19"/>
        </w:rPr>
        <w:br/>
        <w:t xml:space="preserve">        </w:t>
      </w:r>
      <w:r>
        <w:rPr>
          <w:color w:val="1E293B"/>
          <w:sz w:val="19"/>
        </w:rPr>
        <w:br/>
        <w:t xml:space="preserve">        if (type === 'base') {</w:t>
      </w:r>
      <w:r>
        <w:rPr>
          <w:color w:val="1E293B"/>
          <w:sz w:val="19"/>
        </w:rPr>
        <w:br/>
        <w:t xml:space="preserve">            selectedEl.innerHTML = `${badge} &amp;nbsp;${c.code}${flagStr}`;</w:t>
      </w:r>
      <w:r>
        <w:rPr>
          <w:color w:val="1E293B"/>
          <w:sz w:val="19"/>
        </w:rPr>
        <w:br/>
        <w:t xml:space="preserve">        } else {</w:t>
      </w:r>
      <w:r>
        <w:rPr>
          <w:color w:val="1E293B"/>
          <w:sz w:val="19"/>
        </w:rPr>
        <w:br/>
        <w:t xml:space="preserve">            selectedEl.innerHTML = `${badge} &amp;nbsp;${c.code}${flagStr} &amp;nbsp;&lt;span style="color:var(--text-tertiary);font-size:0.875rem;font-weight:400;"&gt;${c.name}&lt;/span&gt;`;</w:t>
      </w:r>
      <w:r>
        <w:rPr>
          <w:color w:val="1E293B"/>
          <w:sz w:val="19"/>
        </w:rPr>
        <w:br/>
        <w:t xml:space="preserve">        }</w:t>
      </w:r>
      <w:r>
        <w:rPr>
          <w:color w:val="1E293B"/>
          <w:sz w:val="19"/>
        </w:rPr>
        <w:br/>
        <w:t xml:space="preserve">    }</w:t>
      </w:r>
      <w:r>
        <w:rPr>
          <w:color w:val="1E293B"/>
          <w:sz w:val="19"/>
        </w:rPr>
        <w:br/>
      </w:r>
      <w:r>
        <w:rPr>
          <w:color w:val="1E293B"/>
          <w:sz w:val="19"/>
        </w:rPr>
        <w:br/>
        <w:t xml:space="preserve">    // --- Note Rendering ---</w:t>
      </w:r>
      <w:r>
        <w:rPr>
          <w:color w:val="1E293B"/>
          <w:sz w:val="19"/>
        </w:rPr>
        <w:br/>
        <w:t xml:space="preserve">    function paintNote(element, amountStr, code, objPrefix) {</w:t>
      </w:r>
      <w:r>
        <w:rPr>
          <w:color w:val="1E293B"/>
          <w:sz w:val="19"/>
        </w:rPr>
        <w:br/>
        <w:t xml:space="preserve">        const cObj = state.currencies.find(x =&gt; x.code === code) || { name: code };</w:t>
      </w:r>
      <w:r>
        <w:rPr>
          <w:color w:val="1E293B"/>
          <w:sz w:val="19"/>
        </w:rPr>
        <w:br/>
        <w:t xml:space="preserve">        const visuals = getVisuals(code, cObj.name);</w:t>
      </w:r>
      <w:r>
        <w:rPr>
          <w:color w:val="1E293B"/>
          <w:sz w:val="19"/>
        </w:rPr>
        <w:br/>
        <w:t xml:space="preserve">        element.style.background = `linear-gradient(135deg, ${visuals.c1} 0%, ${visuals.c2} 100%)`;</w:t>
      </w:r>
      <w:r>
        <w:rPr>
          <w:color w:val="1E293B"/>
          <w:sz w:val="19"/>
        </w:rPr>
        <w:br/>
        <w:t xml:space="preserve">        </w:t>
      </w:r>
      <w:r>
        <w:rPr>
          <w:color w:val="1E293B"/>
          <w:sz w:val="19"/>
        </w:rPr>
        <w:br/>
        <w:t xml:space="preserve">        document.getElementById(`${objPrefix}-amount`).innerText = amountStr;</w:t>
      </w:r>
      <w:r>
        <w:rPr>
          <w:color w:val="1E293B"/>
          <w:sz w:val="19"/>
        </w:rPr>
        <w:br/>
        <w:t xml:space="preserve">        document.getElementById(`${objPrefix}-code`).innerText = code;</w:t>
      </w:r>
      <w:r>
        <w:rPr>
          <w:color w:val="1E293B"/>
          <w:sz w:val="19"/>
        </w:rPr>
        <w:br/>
        <w:t xml:space="preserve">        document.getElementById(`${objPrefix}-country`).innerText = visuals.name;</w:t>
      </w:r>
      <w:r>
        <w:rPr>
          <w:color w:val="1E293B"/>
          <w:sz w:val="19"/>
        </w:rPr>
        <w:br/>
        <w:t xml:space="preserve">        document.getElementById(`${objPrefix}-flag`).innerHTML = createCurrencyBadge(code);</w:t>
      </w:r>
      <w:r>
        <w:rPr>
          <w:color w:val="1E293B"/>
          <w:sz w:val="19"/>
        </w:rPr>
        <w:br/>
        <w:t xml:space="preserve">    }</w:t>
      </w:r>
      <w:r>
        <w:rPr>
          <w:color w:val="1E293B"/>
          <w:sz w:val="19"/>
        </w:rPr>
        <w:br/>
      </w:r>
      <w:r>
        <w:rPr>
          <w:color w:val="1E293B"/>
          <w:sz w:val="19"/>
        </w:rPr>
        <w:br/>
        <w:t xml:space="preserve">    function getVisibleNoteDetails() {</w:t>
      </w:r>
      <w:r>
        <w:rPr>
          <w:color w:val="1E293B"/>
          <w:sz w:val="19"/>
        </w:rPr>
        <w:br/>
        <w:t xml:space="preserve">        const isFlipped = noteWrapper.classList.contains('flipped');</w:t>
      </w:r>
      <w:r>
        <w:rPr>
          <w:color w:val="1E293B"/>
          <w:sz w:val="19"/>
        </w:rPr>
        <w:br/>
        <w:t xml:space="preserve">        return {</w:t>
      </w:r>
      <w:r>
        <w:rPr>
          <w:color w:val="1E293B"/>
          <w:sz w:val="19"/>
        </w:rPr>
        <w:br/>
        <w:t xml:space="preserve">            visibleElement: isFlipped ? noteBack : noteFront,</w:t>
      </w:r>
      <w:r>
        <w:rPr>
          <w:color w:val="1E293B"/>
          <w:sz w:val="19"/>
        </w:rPr>
        <w:br/>
        <w:t xml:space="preserve">            visiblePrefix: isFlipped ? 'note-back' : 'note-front',</w:t>
      </w:r>
      <w:r>
        <w:rPr>
          <w:color w:val="1E293B"/>
          <w:sz w:val="19"/>
        </w:rPr>
        <w:br/>
        <w:t xml:space="preserve">            hiddenElement: isFlipped ? noteFront : noteBack,</w:t>
      </w:r>
      <w:r>
        <w:rPr>
          <w:color w:val="1E293B"/>
          <w:sz w:val="19"/>
        </w:rPr>
        <w:br/>
        <w:t xml:space="preserve">            hiddenPrefix: isFlipped ? 'note-front' : 'note-back',</w:t>
      </w:r>
      <w:r>
        <w:rPr>
          <w:color w:val="1E293B"/>
          <w:sz w:val="19"/>
        </w:rPr>
        <w:br/>
        <w:t xml:space="preserve">            isFlipped</w:t>
      </w:r>
      <w:r>
        <w:rPr>
          <w:color w:val="1E293B"/>
          <w:sz w:val="19"/>
        </w:rPr>
        <w:br/>
        <w:t xml:space="preserve">        };</w:t>
      </w:r>
      <w:r>
        <w:rPr>
          <w:color w:val="1E293B"/>
          <w:sz w:val="19"/>
        </w:rPr>
        <w:br/>
        <w:t xml:space="preserve">    }</w:t>
      </w:r>
      <w:r>
        <w:rPr>
          <w:color w:val="1E293B"/>
          <w:sz w:val="19"/>
        </w:rPr>
        <w:br/>
      </w:r>
      <w:r>
        <w:rPr>
          <w:color w:val="1E293B"/>
          <w:sz w:val="19"/>
        </w:rPr>
        <w:br/>
        <w:t xml:space="preserve">    // --- State Management ---</w:t>
      </w:r>
      <w:r>
        <w:rPr>
          <w:color w:val="1E293B"/>
          <w:sz w:val="19"/>
        </w:rPr>
        <w:br/>
        <w:t xml:space="preserve">    function syncInputToState() {</w:t>
      </w:r>
      <w:r>
        <w:rPr>
          <w:color w:val="1E293B"/>
          <w:sz w:val="19"/>
        </w:rPr>
        <w:br/>
        <w:t xml:space="preserve">        const rawAmt = parseFloat(amountInput.value);</w:t>
      </w:r>
      <w:r>
        <w:rPr>
          <w:color w:val="1E293B"/>
          <w:sz w:val="19"/>
        </w:rPr>
        <w:br/>
        <w:t xml:space="preserve">        state.conversion.amount = Number.isFinite(rawAmt) &amp;&amp; rawAmt &gt; 0 ? rawAmt : 0;</w:t>
      </w:r>
      <w:r>
        <w:rPr>
          <w:color w:val="1E293B"/>
          <w:sz w:val="19"/>
        </w:rPr>
        <w:br/>
      </w:r>
      <w:r>
        <w:rPr>
          <w:color w:val="1E293B"/>
          <w:sz w:val="19"/>
        </w:rPr>
        <w:lastRenderedPageBreak/>
        <w:t xml:space="preserve">        state.conversion.from = state.fromCurrency;</w:t>
      </w:r>
      <w:r>
        <w:rPr>
          <w:color w:val="1E293B"/>
          <w:sz w:val="19"/>
        </w:rPr>
        <w:br/>
        <w:t xml:space="preserve">        state.conversion.to = state.toCurrency;</w:t>
      </w:r>
      <w:r>
        <w:rPr>
          <w:color w:val="1E293B"/>
          <w:sz w:val="19"/>
        </w:rPr>
        <w:br/>
        <w:t xml:space="preserve">        </w:t>
      </w:r>
      <w:r>
        <w:rPr>
          <w:color w:val="1E293B"/>
          <w:sz w:val="19"/>
        </w:rPr>
        <w:br/>
        <w:t xml:space="preserve">        state.conversion.status = 'idle';</w:t>
      </w:r>
      <w:r>
        <w:rPr>
          <w:color w:val="1E293B"/>
          <w:sz w:val="19"/>
        </w:rPr>
        <w:br/>
        <w:t xml:space="preserve">        state.conversion.error = null;</w:t>
      </w:r>
      <w:r>
        <w:rPr>
          <w:color w:val="1E293B"/>
          <w:sz w:val="19"/>
        </w:rPr>
        <w:br/>
        <w:t xml:space="preserve">        state.conversion.result = null;</w:t>
      </w:r>
      <w:r>
        <w:rPr>
          <w:color w:val="1E293B"/>
          <w:sz w:val="19"/>
        </w:rPr>
        <w:br/>
        <w:t xml:space="preserve">        state.conversion.rate = null;</w:t>
      </w:r>
      <w:r>
        <w:rPr>
          <w:color w:val="1E293B"/>
          <w:sz w:val="19"/>
        </w:rPr>
        <w:br/>
        <w:t xml:space="preserve">        state.conversion.reqId++; // Invalidate any pending requests</w:t>
      </w:r>
      <w:r>
        <w:rPr>
          <w:color w:val="1E293B"/>
          <w:sz w:val="19"/>
        </w:rPr>
        <w:br/>
      </w:r>
      <w:r>
        <w:rPr>
          <w:color w:val="1E293B"/>
          <w:sz w:val="19"/>
        </w:rPr>
        <w:br/>
        <w:t xml:space="preserve">        const { visibleElement, visiblePrefix } = getVisibleNoteDetails();</w:t>
      </w:r>
      <w:r>
        <w:rPr>
          <w:color w:val="1E293B"/>
          <w:sz w:val="19"/>
        </w:rPr>
        <w:br/>
        <w:t xml:space="preserve">        paintNote(visibleElement, formatNumber(state.conversion.amount), state.conversion.from, visiblePrefix);</w:t>
      </w:r>
      <w:r>
        <w:rPr>
          <w:color w:val="1E293B"/>
          <w:sz w:val="19"/>
        </w:rPr>
        <w:br/>
        <w:t xml:space="preserve">        </w:t>
      </w:r>
      <w:r>
        <w:rPr>
          <w:color w:val="1E293B"/>
          <w:sz w:val="19"/>
        </w:rPr>
        <w:br/>
        <w:t xml:space="preserve">        renderConversionState();</w:t>
      </w:r>
      <w:r>
        <w:rPr>
          <w:color w:val="1E293B"/>
          <w:sz w:val="19"/>
        </w:rPr>
        <w:br/>
        <w:t xml:space="preserve">    }</w:t>
      </w:r>
      <w:r>
        <w:rPr>
          <w:color w:val="1E293B"/>
          <w:sz w:val="19"/>
        </w:rPr>
        <w:br/>
      </w:r>
      <w:r>
        <w:rPr>
          <w:color w:val="1E293B"/>
          <w:sz w:val="19"/>
        </w:rPr>
        <w:br/>
        <w:t xml:space="preserve">    function setConversionLoading() {</w:t>
      </w:r>
      <w:r>
        <w:rPr>
          <w:color w:val="1E293B"/>
          <w:sz w:val="19"/>
        </w:rPr>
        <w:br/>
        <w:t xml:space="preserve">        state.conversion.status = 'loading';</w:t>
      </w:r>
      <w:r>
        <w:rPr>
          <w:color w:val="1E293B"/>
          <w:sz w:val="19"/>
        </w:rPr>
        <w:br/>
        <w:t xml:space="preserve">        state.conversion.error = null;</w:t>
      </w:r>
      <w:r>
        <w:rPr>
          <w:color w:val="1E293B"/>
          <w:sz w:val="19"/>
        </w:rPr>
        <w:br/>
        <w:t xml:space="preserve">        </w:t>
      </w:r>
      <w:r>
        <w:rPr>
          <w:color w:val="1E293B"/>
          <w:sz w:val="19"/>
        </w:rPr>
        <w:br/>
        <w:t xml:space="preserve">        const { hiddenElement, hiddenPrefix, isFlipped } = getVisibleNoteDetails();</w:t>
      </w:r>
      <w:r>
        <w:rPr>
          <w:color w:val="1E293B"/>
          <w:sz w:val="19"/>
        </w:rPr>
        <w:br/>
        <w:t xml:space="preserve">        </w:t>
      </w:r>
      <w:r>
        <w:rPr>
          <w:color w:val="1E293B"/>
          <w:sz w:val="19"/>
        </w:rPr>
        <w:br/>
        <w:t xml:space="preserve">        // Prepare the other side of the note before flipping</w:t>
      </w:r>
      <w:r>
        <w:rPr>
          <w:color w:val="1E293B"/>
          <w:sz w:val="19"/>
        </w:rPr>
        <w:br/>
        <w:t xml:space="preserve">        paintNote(hiddenElement, "...", state.conversion.to, hiddenPrefix);</w:t>
      </w:r>
      <w:r>
        <w:rPr>
          <w:color w:val="1E293B"/>
          <w:sz w:val="19"/>
        </w:rPr>
        <w:br/>
        <w:t xml:space="preserve">        </w:t>
      </w:r>
      <w:r>
        <w:rPr>
          <w:color w:val="1E293B"/>
          <w:sz w:val="19"/>
        </w:rPr>
        <w:br/>
        <w:t xml:space="preserve">        // CSS Transition handles the visual flip smoothly</w:t>
      </w:r>
      <w:r>
        <w:rPr>
          <w:color w:val="1E293B"/>
          <w:sz w:val="19"/>
        </w:rPr>
        <w:br/>
        <w:t xml:space="preserve">        if (isFlipped) noteWrapper.classList.remove('flipped');</w:t>
      </w:r>
      <w:r>
        <w:rPr>
          <w:color w:val="1E293B"/>
          <w:sz w:val="19"/>
        </w:rPr>
        <w:br/>
        <w:t xml:space="preserve">        else noteWrapper.classList.add('flipped');</w:t>
      </w:r>
      <w:r>
        <w:rPr>
          <w:color w:val="1E293B"/>
          <w:sz w:val="19"/>
        </w:rPr>
        <w:br/>
      </w:r>
      <w:r>
        <w:rPr>
          <w:color w:val="1E293B"/>
          <w:sz w:val="19"/>
        </w:rPr>
        <w:br/>
        <w:t xml:space="preserve">        renderConversionState();</w:t>
      </w:r>
      <w:r>
        <w:rPr>
          <w:color w:val="1E293B"/>
          <w:sz w:val="19"/>
        </w:rPr>
        <w:br/>
        <w:t xml:space="preserve">    }</w:t>
      </w:r>
      <w:r>
        <w:rPr>
          <w:color w:val="1E293B"/>
          <w:sz w:val="19"/>
        </w:rPr>
        <w:br/>
      </w:r>
      <w:r>
        <w:rPr>
          <w:color w:val="1E293B"/>
          <w:sz w:val="19"/>
        </w:rPr>
        <w:br/>
        <w:t xml:space="preserve">    function setConversionSuccess(data) {</w:t>
      </w:r>
      <w:r>
        <w:rPr>
          <w:color w:val="1E293B"/>
          <w:sz w:val="19"/>
        </w:rPr>
        <w:br/>
        <w:t xml:space="preserve">        state.conversion.status = 'success';</w:t>
      </w:r>
      <w:r>
        <w:rPr>
          <w:color w:val="1E293B"/>
          <w:sz w:val="19"/>
        </w:rPr>
        <w:br/>
        <w:t xml:space="preserve">        state.conversion.rate = data.rate;</w:t>
      </w:r>
      <w:r>
        <w:rPr>
          <w:color w:val="1E293B"/>
          <w:sz w:val="19"/>
        </w:rPr>
        <w:br/>
        <w:t xml:space="preserve">        state.conversion.result = data.result;</w:t>
      </w:r>
      <w:r>
        <w:rPr>
          <w:color w:val="1E293B"/>
          <w:sz w:val="19"/>
        </w:rPr>
        <w:br/>
        <w:t xml:space="preserve">        state.conversion.date = data.dateStr;</w:t>
      </w:r>
      <w:r>
        <w:rPr>
          <w:color w:val="1E293B"/>
          <w:sz w:val="19"/>
        </w:rPr>
        <w:br/>
        <w:t xml:space="preserve">        </w:t>
      </w:r>
      <w:r>
        <w:rPr>
          <w:color w:val="1E293B"/>
          <w:sz w:val="19"/>
        </w:rPr>
        <w:br/>
        <w:t xml:space="preserve">        // After the flip is triggered in loading, the "hidden" side is now the visible side.</w:t>
      </w:r>
      <w:r>
        <w:rPr>
          <w:color w:val="1E293B"/>
          <w:sz w:val="19"/>
        </w:rPr>
        <w:br/>
        <w:t xml:space="preserve">        const { visibleElement, visiblePrefix } = getVisibleNoteDetails();</w:t>
      </w:r>
      <w:r>
        <w:rPr>
          <w:color w:val="1E293B"/>
          <w:sz w:val="19"/>
        </w:rPr>
        <w:br/>
        <w:t xml:space="preserve">        paintNote(visibleElement, formatNumber(state.conversion.result), state.conversion.to, visiblePrefix);</w:t>
      </w:r>
      <w:r>
        <w:rPr>
          <w:color w:val="1E293B"/>
          <w:sz w:val="19"/>
        </w:rPr>
        <w:br/>
      </w:r>
      <w:r>
        <w:rPr>
          <w:color w:val="1E293B"/>
          <w:sz w:val="19"/>
        </w:rPr>
        <w:br/>
        <w:t xml:space="preserve">        renderConversionState();</w:t>
      </w:r>
      <w:r>
        <w:rPr>
          <w:color w:val="1E293B"/>
          <w:sz w:val="19"/>
        </w:rPr>
        <w:br/>
        <w:t xml:space="preserve">        saveHistory(state.conversion.amount, state.conversion.from, state.conversion.result, state.conversion.to);</w:t>
      </w:r>
      <w:r>
        <w:rPr>
          <w:color w:val="1E293B"/>
          <w:sz w:val="19"/>
        </w:rPr>
        <w:br/>
        <w:t xml:space="preserve">    }</w:t>
      </w:r>
      <w:r>
        <w:rPr>
          <w:color w:val="1E293B"/>
          <w:sz w:val="19"/>
        </w:rPr>
        <w:br/>
      </w:r>
      <w:r>
        <w:rPr>
          <w:color w:val="1E293B"/>
          <w:sz w:val="19"/>
        </w:rPr>
        <w:br/>
        <w:t xml:space="preserve">    function setConversionError(msg) {</w:t>
      </w:r>
      <w:r>
        <w:rPr>
          <w:color w:val="1E293B"/>
          <w:sz w:val="19"/>
        </w:rPr>
        <w:br/>
        <w:t xml:space="preserve">        state.conversion.status = 'error';</w:t>
      </w:r>
      <w:r>
        <w:rPr>
          <w:color w:val="1E293B"/>
          <w:sz w:val="19"/>
        </w:rPr>
        <w:br/>
        <w:t xml:space="preserve">        state.conversion.error = msg;</w:t>
      </w:r>
      <w:r>
        <w:rPr>
          <w:color w:val="1E293B"/>
          <w:sz w:val="19"/>
        </w:rPr>
        <w:br/>
        <w:t xml:space="preserve">        </w:t>
      </w:r>
      <w:r>
        <w:rPr>
          <w:color w:val="1E293B"/>
          <w:sz w:val="19"/>
        </w:rPr>
        <w:br/>
        <w:t xml:space="preserve">        const { visibleElement, visiblePrefix } = getVisibleNoteDetails();</w:t>
      </w:r>
      <w:r>
        <w:rPr>
          <w:color w:val="1E293B"/>
          <w:sz w:val="19"/>
        </w:rPr>
        <w:br/>
        <w:t xml:space="preserve">        paintNote(visibleElement, "Error", state.conversion.to, visiblePrefix);</w:t>
      </w:r>
      <w:r>
        <w:rPr>
          <w:color w:val="1E293B"/>
          <w:sz w:val="19"/>
        </w:rPr>
        <w:br/>
      </w:r>
      <w:r>
        <w:rPr>
          <w:color w:val="1E293B"/>
          <w:sz w:val="19"/>
        </w:rPr>
        <w:br/>
        <w:t xml:space="preserve">        renderConversionState();</w:t>
      </w:r>
      <w:r>
        <w:rPr>
          <w:color w:val="1E293B"/>
          <w:sz w:val="19"/>
        </w:rPr>
        <w:br/>
        <w:t xml:space="preserve">    }</w:t>
      </w:r>
      <w:r>
        <w:rPr>
          <w:color w:val="1E293B"/>
          <w:sz w:val="19"/>
        </w:rPr>
        <w:br/>
      </w:r>
      <w:r>
        <w:rPr>
          <w:color w:val="1E293B"/>
          <w:sz w:val="19"/>
        </w:rPr>
        <w:br/>
      </w:r>
      <w:r>
        <w:rPr>
          <w:color w:val="1E293B"/>
          <w:sz w:val="19"/>
        </w:rPr>
        <w:lastRenderedPageBreak/>
        <w:t xml:space="preserve">    function renderConversionState() {</w:t>
      </w:r>
      <w:r>
        <w:rPr>
          <w:color w:val="1E293B"/>
          <w:sz w:val="19"/>
        </w:rPr>
        <w:br/>
        <w:t xml:space="preserve">        if (state.conversion.status === 'idle') {</w:t>
      </w:r>
      <w:r>
        <w:rPr>
          <w:color w:val="1E293B"/>
          <w:sz w:val="19"/>
        </w:rPr>
        <w:br/>
        <w:t xml:space="preserve">            conversionDetails.className = 'conversion-empty';</w:t>
      </w:r>
      <w:r>
        <w:rPr>
          <w:color w:val="1E293B"/>
          <w:sz w:val="19"/>
        </w:rPr>
        <w:br/>
        <w:t xml:space="preserve">            conversionDetails.innerHTML = `&lt;p class="empty-state"&gt;Choose currencies and enter an amount to see the conversion.&lt;/p&gt;`;</w:t>
      </w:r>
      <w:r>
        <w:rPr>
          <w:color w:val="1E293B"/>
          <w:sz w:val="19"/>
        </w:rPr>
        <w:br/>
        <w:t xml:space="preserve">        } else if (state.conversion.status === 'loading') {</w:t>
      </w:r>
      <w:r>
        <w:rPr>
          <w:color w:val="1E293B"/>
          <w:sz w:val="19"/>
        </w:rPr>
        <w:br/>
        <w:t xml:space="preserve">            conversionDetails.className = 'conversion-filled';</w:t>
      </w:r>
      <w:r>
        <w:rPr>
          <w:color w:val="1E293B"/>
          <w:sz w:val="19"/>
        </w:rPr>
        <w:br/>
        <w:t xml:space="preserve">            conversionDetails.innerHTML = `&lt;div style="padding: 2rem 0; color: var(--text-secondary); text-align: center;"&gt;Fetching latest rate...&lt;/div&gt;`;</w:t>
      </w:r>
      <w:r>
        <w:rPr>
          <w:color w:val="1E293B"/>
          <w:sz w:val="19"/>
        </w:rPr>
        <w:br/>
        <w:t xml:space="preserve">        } else if (state.conversion.status === 'success') {</w:t>
      </w:r>
      <w:r>
        <w:rPr>
          <w:color w:val="1E293B"/>
          <w:sz w:val="19"/>
        </w:rPr>
        <w:br/>
        <w:t xml:space="preserve">            conversionDetails.className = 'conversion-filled';</w:t>
      </w:r>
      <w:r>
        <w:rPr>
          <w:color w:val="1E293B"/>
          <w:sz w:val="19"/>
        </w:rPr>
        <w:br/>
        <w:t xml:space="preserve">            conversionDetails.innerHTML = `</w:t>
      </w:r>
      <w:r>
        <w:rPr>
          <w:color w:val="1E293B"/>
          <w:sz w:val="19"/>
        </w:rPr>
        <w:br/>
        <w:t xml:space="preserve">                &lt;h2 class="result-amount"&gt;${formatNumber(state.conversion.result)} ${state.conversion.to}&lt;/h2&gt;</w:t>
      </w:r>
      <w:r>
        <w:rPr>
          <w:color w:val="1E293B"/>
          <w:sz w:val="19"/>
        </w:rPr>
        <w:br/>
        <w:t xml:space="preserve">                &lt;p class="rate-info"&gt;1 ${state.conversion.from} = ${formatNumber(state.conversion.rate)} ${state.conversion.to}&lt;/p&gt;</w:t>
      </w:r>
      <w:r>
        <w:rPr>
          <w:color w:val="1E293B"/>
          <w:sz w:val="19"/>
        </w:rPr>
        <w:br/>
        <w:t xml:space="preserve">                &lt;p class="rate-date"&gt;Latest Available Rate: ${state.conversion.date}&lt;/p&gt;</w:t>
      </w:r>
      <w:r>
        <w:rPr>
          <w:color w:val="1E293B"/>
          <w:sz w:val="19"/>
        </w:rPr>
        <w:br/>
        <w:t xml:space="preserve">            `;</w:t>
      </w:r>
      <w:r>
        <w:rPr>
          <w:color w:val="1E293B"/>
          <w:sz w:val="19"/>
        </w:rPr>
        <w:br/>
        <w:t xml:space="preserve">        } else if (state.conversion.status === 'error') {</w:t>
      </w:r>
      <w:r>
        <w:rPr>
          <w:color w:val="1E293B"/>
          <w:sz w:val="19"/>
        </w:rPr>
        <w:br/>
        <w:t xml:space="preserve">            conversionDetails.className = 'conversion-error';</w:t>
      </w:r>
      <w:r>
        <w:rPr>
          <w:color w:val="1E293B"/>
          <w:sz w:val="19"/>
        </w:rPr>
        <w:br/>
        <w:t xml:space="preserve">            conversionDetails.innerHTML = `</w:t>
      </w:r>
      <w:r>
        <w:rPr>
          <w:color w:val="1E293B"/>
          <w:sz w:val="19"/>
        </w:rPr>
        <w:br/>
        <w:t xml:space="preserve">                &lt;div class="error-title"&gt;</w:t>
      </w:r>
      <w:r>
        <w:rPr>
          <w:color w:val="1E293B"/>
          <w:sz w:val="19"/>
        </w:rPr>
        <w:br/>
        <w:t xml:space="preserve">                    &lt;svg width="20" height="20" viewBox="0 0 24 24" fill="none" stroke="currentColor" stroke-width="2" stroke-linecap="round" stroke-linejoin="round"&gt;&lt;circle cx="12" cy="12" r="10"&gt;&lt;/circle&gt;&lt;line x1="12" y1="8" x2="12" y2="12"&gt;&lt;/line&gt;&lt;line x1="12" y1="16" x2="12.01" y2="16"&gt;&lt;/line&gt;&lt;/svg&gt;</w:t>
      </w:r>
      <w:r>
        <w:rPr>
          <w:color w:val="1E293B"/>
          <w:sz w:val="19"/>
        </w:rPr>
        <w:br/>
        <w:t xml:space="preserve">                    Conversion Failed</w:t>
      </w:r>
      <w:r>
        <w:rPr>
          <w:color w:val="1E293B"/>
          <w:sz w:val="19"/>
        </w:rPr>
        <w:br/>
        <w:t xml:space="preserve">                &lt;/div&gt;</w:t>
      </w:r>
      <w:r>
        <w:rPr>
          <w:color w:val="1E293B"/>
          <w:sz w:val="19"/>
        </w:rPr>
        <w:br/>
        <w:t xml:space="preserve">                &lt;div class="error-message"&gt;${state.conversion.error}&lt;/div&gt;</w:t>
      </w:r>
      <w:r>
        <w:rPr>
          <w:color w:val="1E293B"/>
          <w:sz w:val="19"/>
        </w:rPr>
        <w:br/>
        <w:t xml:space="preserve">            `;</w:t>
      </w:r>
      <w:r>
        <w:rPr>
          <w:color w:val="1E293B"/>
          <w:sz w:val="19"/>
        </w:rPr>
        <w:br/>
        <w:t xml:space="preserve">        }</w:t>
      </w:r>
      <w:r>
        <w:rPr>
          <w:color w:val="1E293B"/>
          <w:sz w:val="19"/>
        </w:rPr>
        <w:br/>
        <w:t xml:space="preserve">    }</w:t>
      </w:r>
      <w:r>
        <w:rPr>
          <w:color w:val="1E293B"/>
          <w:sz w:val="19"/>
        </w:rPr>
        <w:br/>
      </w:r>
      <w:r>
        <w:rPr>
          <w:color w:val="1E293B"/>
          <w:sz w:val="19"/>
        </w:rPr>
        <w:br/>
        <w:t xml:space="preserve">    function showGlobalError(msg) {</w:t>
      </w:r>
      <w:r>
        <w:rPr>
          <w:color w:val="1E293B"/>
          <w:sz w:val="19"/>
        </w:rPr>
        <w:br/>
        <w:t xml:space="preserve">        conversionDetails.className = 'conversion-filled';</w:t>
      </w:r>
      <w:r>
        <w:rPr>
          <w:color w:val="1E293B"/>
          <w:sz w:val="19"/>
        </w:rPr>
        <w:br/>
        <w:t xml:space="preserve">        conversionDetails.innerHTML = `&lt;p style="color: #ef4444; font-size: 1.125rem;"&gt;${msg}&lt;/p&gt;`;</w:t>
      </w:r>
      <w:r>
        <w:rPr>
          <w:color w:val="1E293B"/>
          <w:sz w:val="19"/>
        </w:rPr>
        <w:br/>
        <w:t xml:space="preserve">    }</w:t>
      </w:r>
      <w:r>
        <w:rPr>
          <w:color w:val="1E293B"/>
          <w:sz w:val="19"/>
        </w:rPr>
        <w:br/>
      </w:r>
      <w:r>
        <w:rPr>
          <w:color w:val="1E293B"/>
          <w:sz w:val="19"/>
        </w:rPr>
        <w:br/>
        <w:t xml:space="preserve">    // --- Converter Actions ---</w:t>
      </w:r>
      <w:r>
        <w:rPr>
          <w:color w:val="1E293B"/>
          <w:sz w:val="19"/>
        </w:rPr>
        <w:br/>
        <w:t xml:space="preserve">    amountInput.addEventListener('input', syncInputToState);</w:t>
      </w:r>
      <w:r>
        <w:rPr>
          <w:color w:val="1E293B"/>
          <w:sz w:val="19"/>
        </w:rPr>
        <w:br/>
      </w:r>
      <w:r>
        <w:rPr>
          <w:color w:val="1E293B"/>
          <w:sz w:val="19"/>
        </w:rPr>
        <w:br/>
        <w:t xml:space="preserve">    quickBtns.forEach(btn =&gt; {</w:t>
      </w:r>
      <w:r>
        <w:rPr>
          <w:color w:val="1E293B"/>
          <w:sz w:val="19"/>
        </w:rPr>
        <w:br/>
        <w:t xml:space="preserve">        btn.addEventListener('click', () =&gt; {</w:t>
      </w:r>
      <w:r>
        <w:rPr>
          <w:color w:val="1E293B"/>
          <w:sz w:val="19"/>
        </w:rPr>
        <w:br/>
        <w:t xml:space="preserve">            amountInput.value = btn.dataset.val;</w:t>
      </w:r>
      <w:r>
        <w:rPr>
          <w:color w:val="1E293B"/>
          <w:sz w:val="19"/>
        </w:rPr>
        <w:br/>
        <w:t xml:space="preserve">            syncInputToState();</w:t>
      </w:r>
      <w:r>
        <w:rPr>
          <w:color w:val="1E293B"/>
          <w:sz w:val="19"/>
        </w:rPr>
        <w:br/>
        <w:t xml:space="preserve">        });</w:t>
      </w:r>
      <w:r>
        <w:rPr>
          <w:color w:val="1E293B"/>
          <w:sz w:val="19"/>
        </w:rPr>
        <w:br/>
        <w:t xml:space="preserve">    });</w:t>
      </w:r>
      <w:r>
        <w:rPr>
          <w:color w:val="1E293B"/>
          <w:sz w:val="19"/>
        </w:rPr>
        <w:br/>
      </w:r>
      <w:r>
        <w:rPr>
          <w:color w:val="1E293B"/>
          <w:sz w:val="19"/>
        </w:rPr>
        <w:br/>
        <w:t xml:space="preserve">    swapBtn.addEventListener('click', () =&gt; {</w:t>
      </w:r>
      <w:r>
        <w:rPr>
          <w:color w:val="1E293B"/>
          <w:sz w:val="19"/>
        </w:rPr>
        <w:br/>
        <w:t xml:space="preserve">        const temp = state.fromCurrency;</w:t>
      </w:r>
      <w:r>
        <w:rPr>
          <w:color w:val="1E293B"/>
          <w:sz w:val="19"/>
        </w:rPr>
        <w:br/>
        <w:t xml:space="preserve">        state.fromCurrency = state.toCurrency;</w:t>
      </w:r>
      <w:r>
        <w:rPr>
          <w:color w:val="1E293B"/>
          <w:sz w:val="19"/>
        </w:rPr>
        <w:br/>
        <w:t xml:space="preserve">        state.toCurrency = temp;</w:t>
      </w:r>
      <w:r>
        <w:rPr>
          <w:color w:val="1E293B"/>
          <w:sz w:val="19"/>
        </w:rPr>
        <w:br/>
        <w:t xml:space="preserve">        </w:t>
      </w:r>
      <w:r>
        <w:rPr>
          <w:color w:val="1E293B"/>
          <w:sz w:val="19"/>
        </w:rPr>
        <w:br/>
        <w:t xml:space="preserve">        setDropdownValue('from', state.fromCurrency);</w:t>
      </w:r>
      <w:r>
        <w:rPr>
          <w:color w:val="1E293B"/>
          <w:sz w:val="19"/>
        </w:rPr>
        <w:br/>
        <w:t xml:space="preserve">        setDropdownValue('to', state.toCurrency);</w:t>
      </w:r>
      <w:r>
        <w:rPr>
          <w:color w:val="1E293B"/>
          <w:sz w:val="19"/>
        </w:rPr>
        <w:br/>
        <w:t xml:space="preserve">        </w:t>
      </w:r>
      <w:r>
        <w:rPr>
          <w:color w:val="1E293B"/>
          <w:sz w:val="19"/>
        </w:rPr>
        <w:br/>
        <w:t xml:space="preserve">        syncInputToState();</w:t>
      </w:r>
      <w:r>
        <w:rPr>
          <w:color w:val="1E293B"/>
          <w:sz w:val="19"/>
        </w:rPr>
        <w:br/>
      </w:r>
      <w:r>
        <w:rPr>
          <w:color w:val="1E293B"/>
          <w:sz w:val="19"/>
        </w:rPr>
        <w:lastRenderedPageBreak/>
        <w:t xml:space="preserve">    });</w:t>
      </w:r>
      <w:r>
        <w:rPr>
          <w:color w:val="1E293B"/>
          <w:sz w:val="19"/>
        </w:rPr>
        <w:br/>
      </w:r>
      <w:r>
        <w:rPr>
          <w:color w:val="1E293B"/>
          <w:sz w:val="19"/>
        </w:rPr>
        <w:br/>
        <w:t xml:space="preserve">    convertBtn.addEventListener('click', async () =&gt; {</w:t>
      </w:r>
      <w:r>
        <w:rPr>
          <w:color w:val="1E293B"/>
          <w:sz w:val="19"/>
        </w:rPr>
        <w:br/>
        <w:t xml:space="preserve">        if(state.conversion.amount &lt;= 0) {</w:t>
      </w:r>
      <w:r>
        <w:rPr>
          <w:color w:val="1E293B"/>
          <w:sz w:val="19"/>
        </w:rPr>
        <w:br/>
        <w:t xml:space="preserve">            setConversionError("Please enter a valid amount.");</w:t>
      </w:r>
      <w:r>
        <w:rPr>
          <w:color w:val="1E293B"/>
          <w:sz w:val="19"/>
        </w:rPr>
        <w:br/>
        <w:t xml:space="preserve">            return;</w:t>
      </w:r>
      <w:r>
        <w:rPr>
          <w:color w:val="1E293B"/>
          <w:sz w:val="19"/>
        </w:rPr>
        <w:br/>
        <w:t xml:space="preserve">        }</w:t>
      </w:r>
      <w:r>
        <w:rPr>
          <w:color w:val="1E293B"/>
          <w:sz w:val="19"/>
        </w:rPr>
        <w:br/>
      </w:r>
      <w:r>
        <w:rPr>
          <w:color w:val="1E293B"/>
          <w:sz w:val="19"/>
        </w:rPr>
        <w:br/>
        <w:t xml:space="preserve">        state.conversion.reqId++;</w:t>
      </w:r>
      <w:r>
        <w:rPr>
          <w:color w:val="1E293B"/>
          <w:sz w:val="19"/>
        </w:rPr>
        <w:br/>
        <w:t xml:space="preserve">        const currentReqId = state.conversion.reqId;</w:t>
      </w:r>
      <w:r>
        <w:rPr>
          <w:color w:val="1E293B"/>
          <w:sz w:val="19"/>
        </w:rPr>
        <w:br/>
        <w:t xml:space="preserve">        </w:t>
      </w:r>
      <w:r>
        <w:rPr>
          <w:color w:val="1E293B"/>
          <w:sz w:val="19"/>
        </w:rPr>
        <w:br/>
        <w:t xml:space="preserve">        setConversionLoading();</w:t>
      </w:r>
      <w:r>
        <w:rPr>
          <w:color w:val="1E293B"/>
          <w:sz w:val="19"/>
        </w:rPr>
        <w:br/>
      </w:r>
      <w:r>
        <w:rPr>
          <w:color w:val="1E293B"/>
          <w:sz w:val="19"/>
        </w:rPr>
        <w:br/>
        <w:t xml:space="preserve">        try {</w:t>
      </w:r>
      <w:r>
        <w:rPr>
          <w:color w:val="1E293B"/>
          <w:sz w:val="19"/>
        </w:rPr>
        <w:br/>
        <w:t xml:space="preserve">            const res = await fetch(`/api/rate?from=${state.conversion.from}&amp;to=${state.conversion.to}`);</w:t>
      </w:r>
      <w:r>
        <w:rPr>
          <w:color w:val="1E293B"/>
          <w:sz w:val="19"/>
        </w:rPr>
        <w:br/>
        <w:t xml:space="preserve">            if (!res.ok) throw new Error("API failed");</w:t>
      </w:r>
      <w:r>
        <w:rPr>
          <w:color w:val="1E293B"/>
          <w:sz w:val="19"/>
        </w:rPr>
        <w:br/>
        <w:t xml:space="preserve">            const data = await res.json();</w:t>
      </w:r>
      <w:r>
        <w:rPr>
          <w:color w:val="1E293B"/>
          <w:sz w:val="19"/>
        </w:rPr>
        <w:br/>
        <w:t xml:space="preserve">            </w:t>
      </w:r>
      <w:r>
        <w:rPr>
          <w:color w:val="1E293B"/>
          <w:sz w:val="19"/>
        </w:rPr>
        <w:br/>
        <w:t xml:space="preserve">            if (currentReqId !== state.conversion.reqId) return; // Stale request check</w:t>
      </w:r>
      <w:r>
        <w:rPr>
          <w:color w:val="1E293B"/>
          <w:sz w:val="19"/>
        </w:rPr>
        <w:br/>
      </w:r>
      <w:r>
        <w:rPr>
          <w:color w:val="1E293B"/>
          <w:sz w:val="19"/>
        </w:rPr>
        <w:br/>
        <w:t xml:space="preserve">            const rate = parseFloat(data.rate);</w:t>
      </w:r>
      <w:r>
        <w:rPr>
          <w:color w:val="1E293B"/>
          <w:sz w:val="19"/>
        </w:rPr>
        <w:br/>
        <w:t xml:space="preserve">            if (!Number.isFinite(rate)) throw new Error("Invalid rate returned");</w:t>
      </w:r>
      <w:r>
        <w:rPr>
          <w:color w:val="1E293B"/>
          <w:sz w:val="19"/>
        </w:rPr>
        <w:br/>
      </w:r>
      <w:r>
        <w:rPr>
          <w:color w:val="1E293B"/>
          <w:sz w:val="19"/>
        </w:rPr>
        <w:br/>
        <w:t xml:space="preserve">            const result = state.conversion.amount * rate;</w:t>
      </w:r>
      <w:r>
        <w:rPr>
          <w:color w:val="1E293B"/>
          <w:sz w:val="19"/>
        </w:rPr>
        <w:br/>
        <w:t xml:space="preserve">            const dateStr = data.date ? new Date(data.date).toLocaleDateString('en-GB', { day: 'numeric', month: 'long', year: 'numeric' }) : 'Unknown Date';</w:t>
      </w:r>
      <w:r>
        <w:rPr>
          <w:color w:val="1E293B"/>
          <w:sz w:val="19"/>
        </w:rPr>
        <w:br/>
      </w:r>
      <w:r>
        <w:rPr>
          <w:color w:val="1E293B"/>
          <w:sz w:val="19"/>
        </w:rPr>
        <w:br/>
        <w:t xml:space="preserve">            // Slight delay so the flip animation plays out visually before snapping the exact numbers</w:t>
      </w:r>
      <w:r>
        <w:rPr>
          <w:color w:val="1E293B"/>
          <w:sz w:val="19"/>
        </w:rPr>
        <w:br/>
        <w:t xml:space="preserve">            setTimeout(() =&gt; {</w:t>
      </w:r>
      <w:r>
        <w:rPr>
          <w:color w:val="1E293B"/>
          <w:sz w:val="19"/>
        </w:rPr>
        <w:br/>
        <w:t xml:space="preserve">                if (currentReqId === state.conversion.reqId) {</w:t>
      </w:r>
      <w:r>
        <w:rPr>
          <w:color w:val="1E293B"/>
          <w:sz w:val="19"/>
        </w:rPr>
        <w:br/>
        <w:t xml:space="preserve">                    setConversionSuccess({ rate, result, dateStr });</w:t>
      </w:r>
      <w:r>
        <w:rPr>
          <w:color w:val="1E293B"/>
          <w:sz w:val="19"/>
        </w:rPr>
        <w:br/>
        <w:t xml:space="preserve">                }</w:t>
      </w:r>
      <w:r>
        <w:rPr>
          <w:color w:val="1E293B"/>
          <w:sz w:val="19"/>
        </w:rPr>
        <w:br/>
        <w:t xml:space="preserve">            }, 400);</w:t>
      </w:r>
      <w:r>
        <w:rPr>
          <w:color w:val="1E293B"/>
          <w:sz w:val="19"/>
        </w:rPr>
        <w:br/>
      </w:r>
      <w:r>
        <w:rPr>
          <w:color w:val="1E293B"/>
          <w:sz w:val="19"/>
        </w:rPr>
        <w:br/>
        <w:t xml:space="preserve">        } catch (error) {</w:t>
      </w:r>
      <w:r>
        <w:rPr>
          <w:color w:val="1E293B"/>
          <w:sz w:val="19"/>
        </w:rPr>
        <w:br/>
        <w:t xml:space="preserve">            if (currentReqId === state.conversion.reqId) {</w:t>
      </w:r>
      <w:r>
        <w:rPr>
          <w:color w:val="1E293B"/>
          <w:sz w:val="19"/>
        </w:rPr>
        <w:br/>
        <w:t xml:space="preserve">                setTimeout(() =&gt; {</w:t>
      </w:r>
      <w:r>
        <w:rPr>
          <w:color w:val="1E293B"/>
          <w:sz w:val="19"/>
        </w:rPr>
        <w:br/>
        <w:t xml:space="preserve">                    setConversionError("Unable to calculate this conversion. Please refresh the rate and try again.");</w:t>
      </w:r>
      <w:r>
        <w:rPr>
          <w:color w:val="1E293B"/>
          <w:sz w:val="19"/>
        </w:rPr>
        <w:br/>
        <w:t xml:space="preserve">                }, 400);</w:t>
      </w:r>
      <w:r>
        <w:rPr>
          <w:color w:val="1E293B"/>
          <w:sz w:val="19"/>
        </w:rPr>
        <w:br/>
        <w:t xml:space="preserve">            }</w:t>
      </w:r>
      <w:r>
        <w:rPr>
          <w:color w:val="1E293B"/>
          <w:sz w:val="19"/>
        </w:rPr>
        <w:br/>
        <w:t xml:space="preserve">        }</w:t>
      </w:r>
      <w:r>
        <w:rPr>
          <w:color w:val="1E293B"/>
          <w:sz w:val="19"/>
        </w:rPr>
        <w:br/>
        <w:t xml:space="preserve">    });</w:t>
      </w:r>
      <w:r>
        <w:rPr>
          <w:color w:val="1E293B"/>
          <w:sz w:val="19"/>
        </w:rPr>
        <w:br/>
      </w:r>
      <w:r>
        <w:rPr>
          <w:color w:val="1E293B"/>
          <w:sz w:val="19"/>
        </w:rPr>
        <w:br/>
        <w:t xml:space="preserve">    // --- Global Rates Rendering ---</w:t>
      </w:r>
      <w:r>
        <w:rPr>
          <w:color w:val="1E293B"/>
          <w:sz w:val="19"/>
        </w:rPr>
        <w:br/>
        <w:t xml:space="preserve">    searchRates.addEventListener('input', renderRatesTable);</w:t>
      </w:r>
      <w:r>
        <w:rPr>
          <w:color w:val="1E293B"/>
          <w:sz w:val="19"/>
        </w:rPr>
        <w:br/>
      </w:r>
      <w:r>
        <w:rPr>
          <w:color w:val="1E293B"/>
          <w:sz w:val="19"/>
        </w:rPr>
        <w:br/>
        <w:t xml:space="preserve">    function renderRatesTable() {</w:t>
      </w:r>
      <w:r>
        <w:rPr>
          <w:color w:val="1E293B"/>
          <w:sz w:val="19"/>
        </w:rPr>
        <w:br/>
        <w:t xml:space="preserve">        const query = searchRates.value.toLowerCase();</w:t>
      </w:r>
      <w:r>
        <w:rPr>
          <w:color w:val="1E293B"/>
          <w:sz w:val="19"/>
        </w:rPr>
        <w:br/>
        <w:t xml:space="preserve">        const filtered = Object.entries(state.globalRates).filter(([code, rate]) =&gt; {</w:t>
      </w:r>
      <w:r>
        <w:rPr>
          <w:color w:val="1E293B"/>
          <w:sz w:val="19"/>
        </w:rPr>
        <w:br/>
        <w:t xml:space="preserve">            const cObj = state.currencies.find(x =&gt; x.code === code) || { name: code };</w:t>
      </w:r>
      <w:r>
        <w:rPr>
          <w:color w:val="1E293B"/>
          <w:sz w:val="19"/>
        </w:rPr>
        <w:br/>
        <w:t xml:space="preserve">            return code.toLowerCase().includes(query) || cObj.name.toLowerCase().includes(query);</w:t>
      </w:r>
      <w:r>
        <w:rPr>
          <w:color w:val="1E293B"/>
          <w:sz w:val="19"/>
        </w:rPr>
        <w:br/>
        <w:t xml:space="preserve">        });</w:t>
      </w:r>
      <w:r>
        <w:rPr>
          <w:color w:val="1E293B"/>
          <w:sz w:val="19"/>
        </w:rPr>
        <w:br/>
      </w:r>
      <w:r>
        <w:rPr>
          <w:color w:val="1E293B"/>
          <w:sz w:val="19"/>
        </w:rPr>
        <w:br/>
        <w:t xml:space="preserve">        if (filtered.length === 0) {</w:t>
      </w:r>
      <w:r>
        <w:rPr>
          <w:color w:val="1E293B"/>
          <w:sz w:val="19"/>
        </w:rPr>
        <w:br/>
        <w:t xml:space="preserve">            ratesBody.innerHTML = `&lt;tr&gt;&lt;td colspan="2" style="text-align:center; padding:2rem; color:var(--text-</w:t>
      </w:r>
      <w:r>
        <w:rPr>
          <w:color w:val="1E293B"/>
          <w:sz w:val="19"/>
        </w:rPr>
        <w:lastRenderedPageBreak/>
        <w:t>tertiary);"&gt;No rates match your search.&lt;/td&gt;&lt;/tr&gt;`;</w:t>
      </w:r>
      <w:r>
        <w:rPr>
          <w:color w:val="1E293B"/>
          <w:sz w:val="19"/>
        </w:rPr>
        <w:br/>
        <w:t xml:space="preserve">            return;</w:t>
      </w:r>
      <w:r>
        <w:rPr>
          <w:color w:val="1E293B"/>
          <w:sz w:val="19"/>
        </w:rPr>
        <w:br/>
        <w:t xml:space="preserve">        }</w:t>
      </w:r>
      <w:r>
        <w:rPr>
          <w:color w:val="1E293B"/>
          <w:sz w:val="19"/>
        </w:rPr>
        <w:br/>
      </w:r>
      <w:r>
        <w:rPr>
          <w:color w:val="1E293B"/>
          <w:sz w:val="19"/>
        </w:rPr>
        <w:br/>
        <w:t xml:space="preserve">        ratesBody.innerHTML = filtered.map(([code, rate]) =&gt; {</w:t>
      </w:r>
      <w:r>
        <w:rPr>
          <w:color w:val="1E293B"/>
          <w:sz w:val="19"/>
        </w:rPr>
        <w:br/>
        <w:t xml:space="preserve">            const cObj = state.currencies.find(x =&gt; x.code === code) || { name: code };</w:t>
      </w:r>
      <w:r>
        <w:rPr>
          <w:color w:val="1E293B"/>
          <w:sz w:val="19"/>
        </w:rPr>
        <w:br/>
        <w:t xml:space="preserve">            const visuals = getVisuals(code, cObj.name);</w:t>
      </w:r>
      <w:r>
        <w:rPr>
          <w:color w:val="1E293B"/>
          <w:sz w:val="19"/>
        </w:rPr>
        <w:br/>
        <w:t xml:space="preserve">            const badge = createCurrencyBadge(code);</w:t>
      </w:r>
      <w:r>
        <w:rPr>
          <w:color w:val="1E293B"/>
          <w:sz w:val="19"/>
        </w:rPr>
        <w:br/>
        <w:t xml:space="preserve">            const flagStr = visuals.flag ? ` &lt;span style="font-size:0.875rem;"&gt;${visuals.flag}&lt;/span&gt;` : '';</w:t>
      </w:r>
      <w:r>
        <w:rPr>
          <w:color w:val="1E293B"/>
          <w:sz w:val="19"/>
        </w:rPr>
        <w:br/>
        <w:t xml:space="preserve">            return `</w:t>
      </w:r>
      <w:r>
        <w:rPr>
          <w:color w:val="1E293B"/>
          <w:sz w:val="19"/>
        </w:rPr>
        <w:br/>
        <w:t xml:space="preserve">            &lt;tr&gt;</w:t>
      </w:r>
      <w:r>
        <w:rPr>
          <w:color w:val="1E293B"/>
          <w:sz w:val="19"/>
        </w:rPr>
        <w:br/>
        <w:t xml:space="preserve">                &lt;td&gt;</w:t>
      </w:r>
      <w:r>
        <w:rPr>
          <w:color w:val="1E293B"/>
          <w:sz w:val="19"/>
        </w:rPr>
        <w:br/>
        <w:t xml:space="preserve">                    &lt;div class="currency-cell" style="flex-direction:row; align-items:center; gap:var(--space-2);"&gt;</w:t>
      </w:r>
      <w:r>
        <w:rPr>
          <w:color w:val="1E293B"/>
          <w:sz w:val="19"/>
        </w:rPr>
        <w:br/>
        <w:t xml:space="preserve">                        ${badge}</w:t>
      </w:r>
      <w:r>
        <w:rPr>
          <w:color w:val="1E293B"/>
          <w:sz w:val="19"/>
        </w:rPr>
        <w:br/>
        <w:t xml:space="preserve">                        &lt;div style="display:flex; flex-direction:column;"&gt;</w:t>
      </w:r>
      <w:r>
        <w:rPr>
          <w:color w:val="1E293B"/>
          <w:sz w:val="19"/>
        </w:rPr>
        <w:br/>
        <w:t xml:space="preserve">                            &lt;strong&gt;${code}${flagStr}&lt;/strong&gt; </w:t>
      </w:r>
      <w:r>
        <w:rPr>
          <w:color w:val="1E293B"/>
          <w:sz w:val="19"/>
        </w:rPr>
        <w:br/>
        <w:t xml:space="preserve">                            &lt;span&gt;${cObj.name}&lt;/span&gt;</w:t>
      </w:r>
      <w:r>
        <w:rPr>
          <w:color w:val="1E293B"/>
          <w:sz w:val="19"/>
        </w:rPr>
        <w:br/>
        <w:t xml:space="preserve">                        &lt;/div&gt;</w:t>
      </w:r>
      <w:r>
        <w:rPr>
          <w:color w:val="1E293B"/>
          <w:sz w:val="19"/>
        </w:rPr>
        <w:br/>
        <w:t xml:space="preserve">                    &lt;/div&gt;</w:t>
      </w:r>
      <w:r>
        <w:rPr>
          <w:color w:val="1E293B"/>
          <w:sz w:val="19"/>
        </w:rPr>
        <w:br/>
        <w:t xml:space="preserve">                &lt;/td&gt;</w:t>
      </w:r>
      <w:r>
        <w:rPr>
          <w:color w:val="1E293B"/>
          <w:sz w:val="19"/>
        </w:rPr>
        <w:br/>
        <w:t xml:space="preserve">                &lt;td class="rate-cell"&gt;${formatNumber(rate)}&lt;/td&gt;</w:t>
      </w:r>
      <w:r>
        <w:rPr>
          <w:color w:val="1E293B"/>
          <w:sz w:val="19"/>
        </w:rPr>
        <w:br/>
        <w:t xml:space="preserve">            &lt;/tr&gt;</w:t>
      </w:r>
      <w:r>
        <w:rPr>
          <w:color w:val="1E293B"/>
          <w:sz w:val="19"/>
        </w:rPr>
        <w:br/>
        <w:t xml:space="preserve">        `}).join('');</w:t>
      </w:r>
      <w:r>
        <w:rPr>
          <w:color w:val="1E293B"/>
          <w:sz w:val="19"/>
        </w:rPr>
        <w:br/>
        <w:t xml:space="preserve">    }</w:t>
      </w:r>
      <w:r>
        <w:rPr>
          <w:color w:val="1E293B"/>
          <w:sz w:val="19"/>
        </w:rPr>
        <w:br/>
      </w:r>
      <w:r>
        <w:rPr>
          <w:color w:val="1E293B"/>
          <w:sz w:val="19"/>
        </w:rPr>
        <w:br/>
        <w:t xml:space="preserve">    // --- Local Storage History ---</w:t>
      </w:r>
      <w:r>
        <w:rPr>
          <w:color w:val="1E293B"/>
          <w:sz w:val="19"/>
        </w:rPr>
        <w:br/>
        <w:t xml:space="preserve">    function saveHistory(amt, from, res, to) {</w:t>
      </w:r>
      <w:r>
        <w:rPr>
          <w:color w:val="1E293B"/>
          <w:sz w:val="19"/>
        </w:rPr>
        <w:br/>
        <w:t xml:space="preserve">        if (!Number.isFinite(amt) || !Number.isFinite(res)) return;</w:t>
      </w:r>
      <w:r>
        <w:rPr>
          <w:color w:val="1E293B"/>
          <w:sz w:val="19"/>
        </w:rPr>
        <w:br/>
        <w:t xml:space="preserve">        </w:t>
      </w:r>
      <w:r>
        <w:rPr>
          <w:color w:val="1E293B"/>
          <w:sz w:val="19"/>
        </w:rPr>
        <w:br/>
        <w:t xml:space="preserve">        const entry = {</w:t>
      </w:r>
      <w:r>
        <w:rPr>
          <w:color w:val="1E293B"/>
          <w:sz w:val="19"/>
        </w:rPr>
        <w:br/>
        <w:t xml:space="preserve">            fromAmt: formatNumber(amt),</w:t>
      </w:r>
      <w:r>
        <w:rPr>
          <w:color w:val="1E293B"/>
          <w:sz w:val="19"/>
        </w:rPr>
        <w:br/>
        <w:t xml:space="preserve">            fromCode: from,</w:t>
      </w:r>
      <w:r>
        <w:rPr>
          <w:color w:val="1E293B"/>
          <w:sz w:val="19"/>
        </w:rPr>
        <w:br/>
        <w:t xml:space="preserve">            toAmt: formatNumber(res),</w:t>
      </w:r>
      <w:r>
        <w:rPr>
          <w:color w:val="1E293B"/>
          <w:sz w:val="19"/>
        </w:rPr>
        <w:br/>
        <w:t xml:space="preserve">            toCode: to,</w:t>
      </w:r>
      <w:r>
        <w:rPr>
          <w:color w:val="1E293B"/>
          <w:sz w:val="19"/>
        </w:rPr>
        <w:br/>
        <w:t xml:space="preserve">            time: new Date().toLocaleTimeString([], {hour: '2-digit', minute:'2-digit'})</w:t>
      </w:r>
      <w:r>
        <w:rPr>
          <w:color w:val="1E293B"/>
          <w:sz w:val="19"/>
        </w:rPr>
        <w:br/>
        <w:t xml:space="preserve">        };</w:t>
      </w:r>
      <w:r>
        <w:rPr>
          <w:color w:val="1E293B"/>
          <w:sz w:val="19"/>
        </w:rPr>
        <w:br/>
        <w:t xml:space="preserve">        let history = JSON.parse(localStorage.getItem('currencyHistory') || '[]');</w:t>
      </w:r>
      <w:r>
        <w:rPr>
          <w:color w:val="1E293B"/>
          <w:sz w:val="19"/>
        </w:rPr>
        <w:br/>
        <w:t xml:space="preserve">        history.unshift(entry);</w:t>
      </w:r>
      <w:r>
        <w:rPr>
          <w:color w:val="1E293B"/>
          <w:sz w:val="19"/>
        </w:rPr>
        <w:br/>
        <w:t xml:space="preserve">        if(history.length &gt; 5) history.pop();</w:t>
      </w:r>
      <w:r>
        <w:rPr>
          <w:color w:val="1E293B"/>
          <w:sz w:val="19"/>
        </w:rPr>
        <w:br/>
        <w:t xml:space="preserve">        localStorage.setItem('currencyHistory', JSON.stringify(history));</w:t>
      </w:r>
      <w:r>
        <w:rPr>
          <w:color w:val="1E293B"/>
          <w:sz w:val="19"/>
        </w:rPr>
        <w:br/>
        <w:t xml:space="preserve">        loadHistory();</w:t>
      </w:r>
      <w:r>
        <w:rPr>
          <w:color w:val="1E293B"/>
          <w:sz w:val="19"/>
        </w:rPr>
        <w:br/>
        <w:t xml:space="preserve">    }</w:t>
      </w:r>
      <w:r>
        <w:rPr>
          <w:color w:val="1E293B"/>
          <w:sz w:val="19"/>
        </w:rPr>
        <w:br/>
      </w:r>
      <w:r>
        <w:rPr>
          <w:color w:val="1E293B"/>
          <w:sz w:val="19"/>
        </w:rPr>
        <w:br/>
        <w:t xml:space="preserve">    function loadHistory() {</w:t>
      </w:r>
      <w:r>
        <w:rPr>
          <w:color w:val="1E293B"/>
          <w:sz w:val="19"/>
        </w:rPr>
        <w:br/>
        <w:t xml:space="preserve">        const history = JSON.parse(localStorage.getItem('currencyHistory') || '[]');</w:t>
      </w:r>
      <w:r>
        <w:rPr>
          <w:color w:val="1E293B"/>
          <w:sz w:val="19"/>
        </w:rPr>
        <w:br/>
        <w:t xml:space="preserve">        if (history.length === 0) {</w:t>
      </w:r>
      <w:r>
        <w:rPr>
          <w:color w:val="1E293B"/>
          <w:sz w:val="19"/>
        </w:rPr>
        <w:br/>
        <w:t xml:space="preserve">            historyList.innerHTML = `&lt;p style="text-align:center; color:var(--text-tertiary); margin-top:2rem"&gt;No recent conversions&lt;/p&gt;`;</w:t>
      </w:r>
      <w:r>
        <w:rPr>
          <w:color w:val="1E293B"/>
          <w:sz w:val="19"/>
        </w:rPr>
        <w:br/>
        <w:t xml:space="preserve">            return;</w:t>
      </w:r>
      <w:r>
        <w:rPr>
          <w:color w:val="1E293B"/>
          <w:sz w:val="19"/>
        </w:rPr>
        <w:br/>
        <w:t xml:space="preserve">        }</w:t>
      </w:r>
      <w:r>
        <w:rPr>
          <w:color w:val="1E293B"/>
          <w:sz w:val="19"/>
        </w:rPr>
        <w:br/>
      </w:r>
      <w:r>
        <w:rPr>
          <w:color w:val="1E293B"/>
          <w:sz w:val="19"/>
        </w:rPr>
        <w:br/>
        <w:t xml:space="preserve">        historyList.innerHTML = history.map(item =&gt; {</w:t>
      </w:r>
      <w:r>
        <w:rPr>
          <w:color w:val="1E293B"/>
          <w:sz w:val="19"/>
        </w:rPr>
        <w:br/>
        <w:t xml:space="preserve">            const badgeFrom = createCurrencyBadge(item.fromCode);</w:t>
      </w:r>
      <w:r>
        <w:rPr>
          <w:color w:val="1E293B"/>
          <w:sz w:val="19"/>
        </w:rPr>
        <w:br/>
        <w:t xml:space="preserve">            const badgeTo = createCurrencyBadge(item.toCode);</w:t>
      </w:r>
      <w:r>
        <w:rPr>
          <w:color w:val="1E293B"/>
          <w:sz w:val="19"/>
        </w:rPr>
        <w:br/>
        <w:t xml:space="preserve">            return `</w:t>
      </w:r>
      <w:r>
        <w:rPr>
          <w:color w:val="1E293B"/>
          <w:sz w:val="19"/>
        </w:rPr>
        <w:br/>
      </w:r>
      <w:r>
        <w:rPr>
          <w:color w:val="1E293B"/>
          <w:sz w:val="19"/>
        </w:rPr>
        <w:lastRenderedPageBreak/>
        <w:t xml:space="preserve">            &lt;li&gt;</w:t>
      </w:r>
      <w:r>
        <w:rPr>
          <w:color w:val="1E293B"/>
          <w:sz w:val="19"/>
        </w:rPr>
        <w:br/>
        <w:t xml:space="preserve">                &lt;div class="hist-top" style="display:flex; align-items:center; gap:8px;"&gt;</w:t>
      </w:r>
      <w:r>
        <w:rPr>
          <w:color w:val="1E293B"/>
          <w:sz w:val="19"/>
        </w:rPr>
        <w:br/>
        <w:t xml:space="preserve">                    &lt;span class="hist-val" style="display:flex; align-items:center; gap:4px;"&gt;${badgeFrom} ${item.fromAmt} ${item.fromCode}&lt;/span&gt;</w:t>
      </w:r>
      <w:r>
        <w:rPr>
          <w:color w:val="1E293B"/>
          <w:sz w:val="19"/>
        </w:rPr>
        <w:br/>
        <w:t xml:space="preserve">                    &lt;span class="hist-arrow"&gt;→&lt;/span&gt;</w:t>
      </w:r>
      <w:r>
        <w:rPr>
          <w:color w:val="1E293B"/>
          <w:sz w:val="19"/>
        </w:rPr>
        <w:br/>
        <w:t xml:space="preserve">                    &lt;span class="hist-val" style="display:flex; align-items:center; gap:4px;"&gt;${badgeTo} ${item.toAmt} ${item.toCode}&lt;/span&gt;</w:t>
      </w:r>
      <w:r>
        <w:rPr>
          <w:color w:val="1E293B"/>
          <w:sz w:val="19"/>
        </w:rPr>
        <w:br/>
        <w:t xml:space="preserve">                &lt;/div&gt;</w:t>
      </w:r>
      <w:r>
        <w:rPr>
          <w:color w:val="1E293B"/>
          <w:sz w:val="19"/>
        </w:rPr>
        <w:br/>
        <w:t xml:space="preserve">                &lt;div class="hist-bottom"&gt;Today at ${item.time}&lt;/div&gt;</w:t>
      </w:r>
      <w:r>
        <w:rPr>
          <w:color w:val="1E293B"/>
          <w:sz w:val="19"/>
        </w:rPr>
        <w:br/>
        <w:t xml:space="preserve">            &lt;/li&gt;</w:t>
      </w:r>
      <w:r>
        <w:rPr>
          <w:color w:val="1E293B"/>
          <w:sz w:val="19"/>
        </w:rPr>
        <w:br/>
        <w:t xml:space="preserve">        `}).join('');</w:t>
      </w:r>
      <w:r>
        <w:rPr>
          <w:color w:val="1E293B"/>
          <w:sz w:val="19"/>
        </w:rPr>
        <w:br/>
        <w:t xml:space="preserve">    }</w:t>
      </w:r>
      <w:r>
        <w:rPr>
          <w:color w:val="1E293B"/>
          <w:sz w:val="19"/>
        </w:rPr>
        <w:br/>
      </w:r>
      <w:r>
        <w:rPr>
          <w:color w:val="1E293B"/>
          <w:sz w:val="19"/>
        </w:rPr>
        <w:br/>
        <w:t xml:space="preserve">    init();</w:t>
      </w:r>
      <w:r>
        <w:rPr>
          <w:color w:val="1E293B"/>
          <w:sz w:val="19"/>
        </w:rPr>
        <w:br/>
        <w:t>});</w:t>
      </w:r>
      <w:r>
        <w:rPr>
          <w:color w:val="1E293B"/>
          <w:sz w:val="19"/>
        </w:rPr>
        <w:br/>
      </w:r>
    </w:p>
    <w:p w14:paraId="4BD7940B" w14:textId="77777777" w:rsidR="00876E36" w:rsidRDefault="00000000">
      <w:pPr>
        <w:spacing w:before="240"/>
      </w:pPr>
      <w:r>
        <w:rPr>
          <w:b/>
          <w:sz w:val="28"/>
        </w:rPr>
        <w:t>7.4 public/style.css (Design System Tokens, Layout &amp; 3D Transitions)</w:t>
      </w:r>
    </w:p>
    <w:p w14:paraId="28573D18" w14:textId="77777777" w:rsidR="00876E36" w:rsidRDefault="00000000">
      <w:pPr>
        <w:spacing w:before="80" w:after="240" w:line="276" w:lineRule="auto"/>
        <w:jc w:val="left"/>
      </w:pPr>
      <w:r>
        <w:rPr>
          <w:color w:val="1E293B"/>
          <w:sz w:val="19"/>
        </w:rPr>
        <w:t>/* DESIGN SYSTEM TOKENS */</w:t>
      </w:r>
      <w:r>
        <w:rPr>
          <w:color w:val="1E293B"/>
          <w:sz w:val="19"/>
        </w:rPr>
        <w:br/>
        <w:t>:root {</w:t>
      </w:r>
      <w:r>
        <w:rPr>
          <w:color w:val="1E293B"/>
          <w:sz w:val="19"/>
        </w:rPr>
        <w:br/>
        <w:t xml:space="preserve">    /* Typography */</w:t>
      </w:r>
      <w:r>
        <w:rPr>
          <w:color w:val="1E293B"/>
          <w:sz w:val="19"/>
        </w:rPr>
        <w:br/>
        <w:t xml:space="preserve">    --font-primary: 'Inter', -apple-system, BlinkMacSystemFont, "Segoe UI", Roboto, sans-serif;</w:t>
      </w:r>
      <w:r>
        <w:rPr>
          <w:color w:val="1E293B"/>
          <w:sz w:val="19"/>
        </w:rPr>
        <w:br/>
        <w:t xml:space="preserve">    </w:t>
      </w:r>
      <w:r>
        <w:rPr>
          <w:color w:val="1E293B"/>
          <w:sz w:val="19"/>
        </w:rPr>
        <w:br/>
        <w:t xml:space="preserve">    /* Spacing Scale */</w:t>
      </w:r>
      <w:r>
        <w:rPr>
          <w:color w:val="1E293B"/>
          <w:sz w:val="19"/>
        </w:rPr>
        <w:br/>
        <w:t xml:space="preserve">    --space-1: 0.25rem;</w:t>
      </w:r>
      <w:r>
        <w:rPr>
          <w:color w:val="1E293B"/>
          <w:sz w:val="19"/>
        </w:rPr>
        <w:br/>
        <w:t xml:space="preserve">    --space-2: 0.5rem;</w:t>
      </w:r>
      <w:r>
        <w:rPr>
          <w:color w:val="1E293B"/>
          <w:sz w:val="19"/>
        </w:rPr>
        <w:br/>
        <w:t xml:space="preserve">    --space-3: 1rem;</w:t>
      </w:r>
      <w:r>
        <w:rPr>
          <w:color w:val="1E293B"/>
          <w:sz w:val="19"/>
        </w:rPr>
        <w:br/>
        <w:t xml:space="preserve">    --space-4: 1.5rem;</w:t>
      </w:r>
      <w:r>
        <w:rPr>
          <w:color w:val="1E293B"/>
          <w:sz w:val="19"/>
        </w:rPr>
        <w:br/>
        <w:t xml:space="preserve">    --space-5: 2rem;</w:t>
      </w:r>
      <w:r>
        <w:rPr>
          <w:color w:val="1E293B"/>
          <w:sz w:val="19"/>
        </w:rPr>
        <w:br/>
        <w:t xml:space="preserve">    --space-6: 3rem;</w:t>
      </w:r>
      <w:r>
        <w:rPr>
          <w:color w:val="1E293B"/>
          <w:sz w:val="19"/>
        </w:rPr>
        <w:br/>
        <w:t xml:space="preserve">    --space-8: 4rem;</w:t>
      </w:r>
      <w:r>
        <w:rPr>
          <w:color w:val="1E293B"/>
          <w:sz w:val="19"/>
        </w:rPr>
        <w:br/>
      </w:r>
      <w:r>
        <w:rPr>
          <w:color w:val="1E293B"/>
          <w:sz w:val="19"/>
        </w:rPr>
        <w:br/>
        <w:t xml:space="preserve">    /* Colors - Editorial Dark Theme */</w:t>
      </w:r>
      <w:r>
        <w:rPr>
          <w:color w:val="1E293B"/>
          <w:sz w:val="19"/>
        </w:rPr>
        <w:br/>
        <w:t xml:space="preserve">    --bg-page: #0E1012;</w:t>
      </w:r>
      <w:r>
        <w:rPr>
          <w:color w:val="1E293B"/>
          <w:sz w:val="19"/>
        </w:rPr>
        <w:br/>
        <w:t xml:space="preserve">    --bg-surface: #171A1C;</w:t>
      </w:r>
      <w:r>
        <w:rPr>
          <w:color w:val="1E293B"/>
          <w:sz w:val="19"/>
        </w:rPr>
        <w:br/>
        <w:t xml:space="preserve">    --bg-surface-hover: #202428;</w:t>
      </w:r>
      <w:r>
        <w:rPr>
          <w:color w:val="1E293B"/>
          <w:sz w:val="19"/>
        </w:rPr>
        <w:br/>
        <w:t xml:space="preserve">    --border-subtle: #2A2F35;</w:t>
      </w:r>
      <w:r>
        <w:rPr>
          <w:color w:val="1E293B"/>
          <w:sz w:val="19"/>
        </w:rPr>
        <w:br/>
        <w:t xml:space="preserve">    --border-strong: #3F464E;</w:t>
      </w:r>
      <w:r>
        <w:rPr>
          <w:color w:val="1E293B"/>
          <w:sz w:val="19"/>
        </w:rPr>
        <w:br/>
        <w:t xml:space="preserve">    </w:t>
      </w:r>
      <w:r>
        <w:rPr>
          <w:color w:val="1E293B"/>
          <w:sz w:val="19"/>
        </w:rPr>
        <w:br/>
        <w:t xml:space="preserve">    --text-primary: #F2F4F7;</w:t>
      </w:r>
      <w:r>
        <w:rPr>
          <w:color w:val="1E293B"/>
          <w:sz w:val="19"/>
        </w:rPr>
        <w:br/>
        <w:t xml:space="preserve">    --text-secondary: #98A2B3;</w:t>
      </w:r>
      <w:r>
        <w:rPr>
          <w:color w:val="1E293B"/>
          <w:sz w:val="19"/>
        </w:rPr>
        <w:br/>
        <w:t xml:space="preserve">    --text-tertiary: #667085;</w:t>
      </w:r>
      <w:r>
        <w:rPr>
          <w:color w:val="1E293B"/>
          <w:sz w:val="19"/>
        </w:rPr>
        <w:br/>
        <w:t xml:space="preserve">    </w:t>
      </w:r>
      <w:r>
        <w:rPr>
          <w:color w:val="1E293B"/>
          <w:sz w:val="19"/>
        </w:rPr>
        <w:br/>
        <w:t xml:space="preserve">    --accent-primary: #FFFFFF;</w:t>
      </w:r>
      <w:r>
        <w:rPr>
          <w:color w:val="1E293B"/>
          <w:sz w:val="19"/>
        </w:rPr>
        <w:br/>
        <w:t xml:space="preserve">    --accent-bg: #2C3238;</w:t>
      </w:r>
      <w:r>
        <w:rPr>
          <w:color w:val="1E293B"/>
          <w:sz w:val="19"/>
        </w:rPr>
        <w:br/>
      </w:r>
      <w:r>
        <w:rPr>
          <w:color w:val="1E293B"/>
          <w:sz w:val="19"/>
        </w:rPr>
        <w:br/>
        <w:t xml:space="preserve">    /* Radii */</w:t>
      </w:r>
      <w:r>
        <w:rPr>
          <w:color w:val="1E293B"/>
          <w:sz w:val="19"/>
        </w:rPr>
        <w:br/>
        <w:t xml:space="preserve">    --radius-sm: 4px;</w:t>
      </w:r>
      <w:r>
        <w:rPr>
          <w:color w:val="1E293B"/>
          <w:sz w:val="19"/>
        </w:rPr>
        <w:br/>
        <w:t xml:space="preserve">    --radius-md: 8px;</w:t>
      </w:r>
      <w:r>
        <w:rPr>
          <w:color w:val="1E293B"/>
          <w:sz w:val="19"/>
        </w:rPr>
        <w:br/>
        <w:t xml:space="preserve">    --radius-lg: 12px;</w:t>
      </w:r>
      <w:r>
        <w:rPr>
          <w:color w:val="1E293B"/>
          <w:sz w:val="19"/>
        </w:rPr>
        <w:br/>
        <w:t>}</w:t>
      </w:r>
      <w:r>
        <w:rPr>
          <w:color w:val="1E293B"/>
          <w:sz w:val="19"/>
        </w:rPr>
        <w:br/>
      </w:r>
      <w:r>
        <w:rPr>
          <w:color w:val="1E293B"/>
          <w:sz w:val="19"/>
        </w:rPr>
        <w:br/>
        <w:t>* {</w:t>
      </w:r>
      <w:r>
        <w:rPr>
          <w:color w:val="1E293B"/>
          <w:sz w:val="19"/>
        </w:rPr>
        <w:br/>
        <w:t xml:space="preserve">    box-sizing: border-box;</w:t>
      </w:r>
      <w:r>
        <w:rPr>
          <w:color w:val="1E293B"/>
          <w:sz w:val="19"/>
        </w:rPr>
        <w:br/>
      </w:r>
      <w:r>
        <w:rPr>
          <w:color w:val="1E293B"/>
          <w:sz w:val="19"/>
        </w:rPr>
        <w:lastRenderedPageBreak/>
        <w:t xml:space="preserve">    margin: 0;</w:t>
      </w:r>
      <w:r>
        <w:rPr>
          <w:color w:val="1E293B"/>
          <w:sz w:val="19"/>
        </w:rPr>
        <w:br/>
        <w:t xml:space="preserve">    padding: 0;</w:t>
      </w:r>
      <w:r>
        <w:rPr>
          <w:color w:val="1E293B"/>
          <w:sz w:val="19"/>
        </w:rPr>
        <w:br/>
        <w:t>}</w:t>
      </w:r>
      <w:r>
        <w:rPr>
          <w:color w:val="1E293B"/>
          <w:sz w:val="19"/>
        </w:rPr>
        <w:br/>
      </w:r>
      <w:r>
        <w:rPr>
          <w:color w:val="1E293B"/>
          <w:sz w:val="19"/>
        </w:rPr>
        <w:br/>
        <w:t>body {</w:t>
      </w:r>
      <w:r>
        <w:rPr>
          <w:color w:val="1E293B"/>
          <w:sz w:val="19"/>
        </w:rPr>
        <w:br/>
        <w:t xml:space="preserve">    font-family: var(--font-primary);</w:t>
      </w:r>
      <w:r>
        <w:rPr>
          <w:color w:val="1E293B"/>
          <w:sz w:val="19"/>
        </w:rPr>
        <w:br/>
        <w:t xml:space="preserve">    background-color: var(--bg-page);</w:t>
      </w:r>
      <w:r>
        <w:rPr>
          <w:color w:val="1E293B"/>
          <w:sz w:val="19"/>
        </w:rPr>
        <w:br/>
        <w:t xml:space="preserve">    color: var(--text-primary);</w:t>
      </w:r>
      <w:r>
        <w:rPr>
          <w:color w:val="1E293B"/>
          <w:sz w:val="19"/>
        </w:rPr>
        <w:br/>
        <w:t xml:space="preserve">    line-height: 1.5;</w:t>
      </w:r>
      <w:r>
        <w:rPr>
          <w:color w:val="1E293B"/>
          <w:sz w:val="19"/>
        </w:rPr>
        <w:br/>
        <w:t xml:space="preserve">    -webkit-font-smoothing: antialiased;</w:t>
      </w:r>
      <w:r>
        <w:rPr>
          <w:color w:val="1E293B"/>
          <w:sz w:val="19"/>
        </w:rPr>
        <w:br/>
        <w:t xml:space="preserve">    overflow-x: hidden;</w:t>
      </w:r>
      <w:r>
        <w:rPr>
          <w:color w:val="1E293B"/>
          <w:sz w:val="19"/>
        </w:rPr>
        <w:br/>
        <w:t>}</w:t>
      </w:r>
      <w:r>
        <w:rPr>
          <w:color w:val="1E293B"/>
          <w:sz w:val="19"/>
        </w:rPr>
        <w:br/>
      </w:r>
      <w:r>
        <w:rPr>
          <w:color w:val="1E293B"/>
          <w:sz w:val="19"/>
        </w:rPr>
        <w:br/>
        <w:t>/* LAYOUT */</w:t>
      </w:r>
      <w:r>
        <w:rPr>
          <w:color w:val="1E293B"/>
          <w:sz w:val="19"/>
        </w:rPr>
        <w:br/>
        <w:t>.app-layout {</w:t>
      </w:r>
      <w:r>
        <w:rPr>
          <w:color w:val="1E293B"/>
          <w:sz w:val="19"/>
        </w:rPr>
        <w:br/>
        <w:t xml:space="preserve">    max-width: 1200px;</w:t>
      </w:r>
      <w:r>
        <w:rPr>
          <w:color w:val="1E293B"/>
          <w:sz w:val="19"/>
        </w:rPr>
        <w:br/>
        <w:t xml:space="preserve">    margin: 0 auto;</w:t>
      </w:r>
      <w:r>
        <w:rPr>
          <w:color w:val="1E293B"/>
          <w:sz w:val="19"/>
        </w:rPr>
        <w:br/>
        <w:t xml:space="preserve">    padding: var(--space-4);</w:t>
      </w:r>
      <w:r>
        <w:rPr>
          <w:color w:val="1E293B"/>
          <w:sz w:val="19"/>
        </w:rPr>
        <w:br/>
        <w:t xml:space="preserve">    display: flex;</w:t>
      </w:r>
      <w:r>
        <w:rPr>
          <w:color w:val="1E293B"/>
          <w:sz w:val="19"/>
        </w:rPr>
        <w:br/>
        <w:t xml:space="preserve">    flex-direction: column;</w:t>
      </w:r>
      <w:r>
        <w:rPr>
          <w:color w:val="1E293B"/>
          <w:sz w:val="19"/>
        </w:rPr>
        <w:br/>
        <w:t xml:space="preserve">    min-height: 100vh;</w:t>
      </w:r>
      <w:r>
        <w:rPr>
          <w:color w:val="1E293B"/>
          <w:sz w:val="19"/>
        </w:rPr>
        <w:br/>
        <w:t>}</w:t>
      </w:r>
      <w:r>
        <w:rPr>
          <w:color w:val="1E293B"/>
          <w:sz w:val="19"/>
        </w:rPr>
        <w:br/>
      </w:r>
      <w:r>
        <w:rPr>
          <w:color w:val="1E293B"/>
          <w:sz w:val="19"/>
        </w:rPr>
        <w:br/>
        <w:t>.app-header {</w:t>
      </w:r>
      <w:r>
        <w:rPr>
          <w:color w:val="1E293B"/>
          <w:sz w:val="19"/>
        </w:rPr>
        <w:br/>
        <w:t xml:space="preserve">    display: flex;</w:t>
      </w:r>
      <w:r>
        <w:rPr>
          <w:color w:val="1E293B"/>
          <w:sz w:val="19"/>
        </w:rPr>
        <w:br/>
        <w:t xml:space="preserve">    justify-content: space-between;</w:t>
      </w:r>
      <w:r>
        <w:rPr>
          <w:color w:val="1E293B"/>
          <w:sz w:val="19"/>
        </w:rPr>
        <w:br/>
        <w:t xml:space="preserve">    align-items: center;</w:t>
      </w:r>
      <w:r>
        <w:rPr>
          <w:color w:val="1E293B"/>
          <w:sz w:val="19"/>
        </w:rPr>
        <w:br/>
        <w:t xml:space="preserve">    padding: var(--space-4) 0 var(--space-6) 0;</w:t>
      </w:r>
      <w:r>
        <w:rPr>
          <w:color w:val="1E293B"/>
          <w:sz w:val="19"/>
        </w:rPr>
        <w:br/>
        <w:t xml:space="preserve">    border-bottom: 1px solid var(--border-subtle);</w:t>
      </w:r>
      <w:r>
        <w:rPr>
          <w:color w:val="1E293B"/>
          <w:sz w:val="19"/>
        </w:rPr>
        <w:br/>
        <w:t xml:space="preserve">    margin-bottom: var(--space-6);</w:t>
      </w:r>
      <w:r>
        <w:rPr>
          <w:color w:val="1E293B"/>
          <w:sz w:val="19"/>
        </w:rPr>
        <w:br/>
        <w:t>}</w:t>
      </w:r>
      <w:r>
        <w:rPr>
          <w:color w:val="1E293B"/>
          <w:sz w:val="19"/>
        </w:rPr>
        <w:br/>
      </w:r>
      <w:r>
        <w:rPr>
          <w:color w:val="1E293B"/>
          <w:sz w:val="19"/>
        </w:rPr>
        <w:br/>
        <w:t>.brand {</w:t>
      </w:r>
      <w:r>
        <w:rPr>
          <w:color w:val="1E293B"/>
          <w:sz w:val="19"/>
        </w:rPr>
        <w:br/>
        <w:t xml:space="preserve">    display: flex;</w:t>
      </w:r>
      <w:r>
        <w:rPr>
          <w:color w:val="1E293B"/>
          <w:sz w:val="19"/>
        </w:rPr>
        <w:br/>
        <w:t xml:space="preserve">    align-items: center;</w:t>
      </w:r>
      <w:r>
        <w:rPr>
          <w:color w:val="1E293B"/>
          <w:sz w:val="19"/>
        </w:rPr>
        <w:br/>
        <w:t xml:space="preserve">    gap: var(--space-2);</w:t>
      </w:r>
      <w:r>
        <w:rPr>
          <w:color w:val="1E293B"/>
          <w:sz w:val="19"/>
        </w:rPr>
        <w:br/>
        <w:t>}</w:t>
      </w:r>
      <w:r>
        <w:rPr>
          <w:color w:val="1E293B"/>
          <w:sz w:val="19"/>
        </w:rPr>
        <w:br/>
      </w:r>
      <w:r>
        <w:rPr>
          <w:color w:val="1E293B"/>
          <w:sz w:val="19"/>
        </w:rPr>
        <w:br/>
        <w:t>.brand h1 {</w:t>
      </w:r>
      <w:r>
        <w:rPr>
          <w:color w:val="1E293B"/>
          <w:sz w:val="19"/>
        </w:rPr>
        <w:br/>
        <w:t xml:space="preserve">    font-size: 1.125rem;</w:t>
      </w:r>
      <w:r>
        <w:rPr>
          <w:color w:val="1E293B"/>
          <w:sz w:val="19"/>
        </w:rPr>
        <w:br/>
        <w:t xml:space="preserve">    font-weight: 600;</w:t>
      </w:r>
      <w:r>
        <w:rPr>
          <w:color w:val="1E293B"/>
          <w:sz w:val="19"/>
        </w:rPr>
        <w:br/>
        <w:t xml:space="preserve">    letter-spacing: -0.01em;</w:t>
      </w:r>
      <w:r>
        <w:rPr>
          <w:color w:val="1E293B"/>
          <w:sz w:val="19"/>
        </w:rPr>
        <w:br/>
        <w:t>}</w:t>
      </w:r>
      <w:r>
        <w:rPr>
          <w:color w:val="1E293B"/>
          <w:sz w:val="19"/>
        </w:rPr>
        <w:br/>
      </w:r>
      <w:r>
        <w:rPr>
          <w:color w:val="1E293B"/>
          <w:sz w:val="19"/>
        </w:rPr>
        <w:br/>
        <w:t>.brand-icon {</w:t>
      </w:r>
      <w:r>
        <w:rPr>
          <w:color w:val="1E293B"/>
          <w:sz w:val="19"/>
        </w:rPr>
        <w:br/>
        <w:t xml:space="preserve">    color: var(--text-secondary);</w:t>
      </w:r>
      <w:r>
        <w:rPr>
          <w:color w:val="1E293B"/>
          <w:sz w:val="19"/>
        </w:rPr>
        <w:br/>
        <w:t>}</w:t>
      </w:r>
      <w:r>
        <w:rPr>
          <w:color w:val="1E293B"/>
          <w:sz w:val="19"/>
        </w:rPr>
        <w:br/>
      </w:r>
      <w:r>
        <w:rPr>
          <w:color w:val="1E293B"/>
          <w:sz w:val="19"/>
        </w:rPr>
        <w:br/>
        <w:t>.status-indicator {</w:t>
      </w:r>
      <w:r>
        <w:rPr>
          <w:color w:val="1E293B"/>
          <w:sz w:val="19"/>
        </w:rPr>
        <w:br/>
        <w:t xml:space="preserve">    font-size: 0.875rem;</w:t>
      </w:r>
      <w:r>
        <w:rPr>
          <w:color w:val="1E293B"/>
          <w:sz w:val="19"/>
        </w:rPr>
        <w:br/>
        <w:t xml:space="preserve">    color: var(--text-secondary);</w:t>
      </w:r>
      <w:r>
        <w:rPr>
          <w:color w:val="1E293B"/>
          <w:sz w:val="19"/>
        </w:rPr>
        <w:br/>
        <w:t xml:space="preserve">    display: flex;</w:t>
      </w:r>
      <w:r>
        <w:rPr>
          <w:color w:val="1E293B"/>
          <w:sz w:val="19"/>
        </w:rPr>
        <w:br/>
        <w:t xml:space="preserve">    align-items: center;</w:t>
      </w:r>
      <w:r>
        <w:rPr>
          <w:color w:val="1E293B"/>
          <w:sz w:val="19"/>
        </w:rPr>
        <w:br/>
        <w:t xml:space="preserve">    gap: var(--space-2);</w:t>
      </w:r>
      <w:r>
        <w:rPr>
          <w:color w:val="1E293B"/>
          <w:sz w:val="19"/>
        </w:rPr>
        <w:br/>
        <w:t>}</w:t>
      </w:r>
      <w:r>
        <w:rPr>
          <w:color w:val="1E293B"/>
          <w:sz w:val="19"/>
        </w:rPr>
        <w:br/>
      </w:r>
      <w:r>
        <w:rPr>
          <w:color w:val="1E293B"/>
          <w:sz w:val="19"/>
        </w:rPr>
        <w:lastRenderedPageBreak/>
        <w:br/>
        <w:t>.status-indicator::before {</w:t>
      </w:r>
      <w:r>
        <w:rPr>
          <w:color w:val="1E293B"/>
          <w:sz w:val="19"/>
        </w:rPr>
        <w:br/>
        <w:t xml:space="preserve">    content: '';</w:t>
      </w:r>
      <w:r>
        <w:rPr>
          <w:color w:val="1E293B"/>
          <w:sz w:val="19"/>
        </w:rPr>
        <w:br/>
        <w:t xml:space="preserve">    width: 6px;</w:t>
      </w:r>
      <w:r>
        <w:rPr>
          <w:color w:val="1E293B"/>
          <w:sz w:val="19"/>
        </w:rPr>
        <w:br/>
        <w:t xml:space="preserve">    height: 6px;</w:t>
      </w:r>
      <w:r>
        <w:rPr>
          <w:color w:val="1E293B"/>
          <w:sz w:val="19"/>
        </w:rPr>
        <w:br/>
        <w:t xml:space="preserve">    background-color: #10B981;</w:t>
      </w:r>
      <w:r>
        <w:rPr>
          <w:color w:val="1E293B"/>
          <w:sz w:val="19"/>
        </w:rPr>
        <w:br/>
        <w:t xml:space="preserve">    border-radius: 50%;</w:t>
      </w:r>
      <w:r>
        <w:rPr>
          <w:color w:val="1E293B"/>
          <w:sz w:val="19"/>
        </w:rPr>
        <w:br/>
        <w:t>}</w:t>
      </w:r>
      <w:r>
        <w:rPr>
          <w:color w:val="1E293B"/>
          <w:sz w:val="19"/>
        </w:rPr>
        <w:br/>
      </w:r>
      <w:r>
        <w:rPr>
          <w:color w:val="1E293B"/>
          <w:sz w:val="19"/>
        </w:rPr>
        <w:br/>
        <w:t>/* MAIN CONVERTER HERO */</w:t>
      </w:r>
      <w:r>
        <w:rPr>
          <w:color w:val="1E293B"/>
          <w:sz w:val="19"/>
        </w:rPr>
        <w:br/>
        <w:t>.converter-hero {</w:t>
      </w:r>
      <w:r>
        <w:rPr>
          <w:color w:val="1E293B"/>
          <w:sz w:val="19"/>
        </w:rPr>
        <w:br/>
        <w:t xml:space="preserve">    display: flex;</w:t>
      </w:r>
      <w:r>
        <w:rPr>
          <w:color w:val="1E293B"/>
          <w:sz w:val="19"/>
        </w:rPr>
        <w:br/>
        <w:t xml:space="preserve">    flex-direction: column;</w:t>
      </w:r>
      <w:r>
        <w:rPr>
          <w:color w:val="1E293B"/>
          <w:sz w:val="19"/>
        </w:rPr>
        <w:br/>
        <w:t xml:space="preserve">    gap: var(--space-4);</w:t>
      </w:r>
      <w:r>
        <w:rPr>
          <w:color w:val="1E293B"/>
          <w:sz w:val="19"/>
        </w:rPr>
        <w:br/>
        <w:t xml:space="preserve">    margin-bottom: var(--space-6);</w:t>
      </w:r>
      <w:r>
        <w:rPr>
          <w:color w:val="1E293B"/>
          <w:sz w:val="19"/>
        </w:rPr>
        <w:br/>
        <w:t>}</w:t>
      </w:r>
      <w:r>
        <w:rPr>
          <w:color w:val="1E293B"/>
          <w:sz w:val="19"/>
        </w:rPr>
        <w:br/>
      </w:r>
      <w:r>
        <w:rPr>
          <w:color w:val="1E293B"/>
          <w:sz w:val="19"/>
        </w:rPr>
        <w:br/>
        <w:t>.converter-controls {</w:t>
      </w:r>
      <w:r>
        <w:rPr>
          <w:color w:val="1E293B"/>
          <w:sz w:val="19"/>
        </w:rPr>
        <w:br/>
        <w:t xml:space="preserve">    display: flex;</w:t>
      </w:r>
      <w:r>
        <w:rPr>
          <w:color w:val="1E293B"/>
          <w:sz w:val="19"/>
        </w:rPr>
        <w:br/>
        <w:t xml:space="preserve">    flex-direction: column;</w:t>
      </w:r>
      <w:r>
        <w:rPr>
          <w:color w:val="1E293B"/>
          <w:sz w:val="19"/>
        </w:rPr>
        <w:br/>
        <w:t xml:space="preserve">    gap: var(--space-4);</w:t>
      </w:r>
      <w:r>
        <w:rPr>
          <w:color w:val="1E293B"/>
          <w:sz w:val="19"/>
        </w:rPr>
        <w:br/>
        <w:t>}</w:t>
      </w:r>
      <w:r>
        <w:rPr>
          <w:color w:val="1E293B"/>
          <w:sz w:val="19"/>
        </w:rPr>
        <w:br/>
      </w:r>
      <w:r>
        <w:rPr>
          <w:color w:val="1E293B"/>
          <w:sz w:val="19"/>
        </w:rPr>
        <w:br/>
        <w:t>@media (min-width: 768px) {</w:t>
      </w:r>
      <w:r>
        <w:rPr>
          <w:color w:val="1E293B"/>
          <w:sz w:val="19"/>
        </w:rPr>
        <w:br/>
        <w:t xml:space="preserve">    .converter-controls {</w:t>
      </w:r>
      <w:r>
        <w:rPr>
          <w:color w:val="1E293B"/>
          <w:sz w:val="19"/>
        </w:rPr>
        <w:br/>
        <w:t xml:space="preserve">        flex-direction: row;</w:t>
      </w:r>
      <w:r>
        <w:rPr>
          <w:color w:val="1E293B"/>
          <w:sz w:val="19"/>
        </w:rPr>
        <w:br/>
        <w:t xml:space="preserve">        align-items: flex-end;</w:t>
      </w:r>
      <w:r>
        <w:rPr>
          <w:color w:val="1E293B"/>
          <w:sz w:val="19"/>
        </w:rPr>
        <w:br/>
        <w:t xml:space="preserve">    }</w:t>
      </w:r>
      <w:r>
        <w:rPr>
          <w:color w:val="1E293B"/>
          <w:sz w:val="19"/>
        </w:rPr>
        <w:br/>
        <w:t>}</w:t>
      </w:r>
      <w:r>
        <w:rPr>
          <w:color w:val="1E293B"/>
          <w:sz w:val="19"/>
        </w:rPr>
        <w:br/>
      </w:r>
      <w:r>
        <w:rPr>
          <w:color w:val="1E293B"/>
          <w:sz w:val="19"/>
        </w:rPr>
        <w:br/>
        <w:t>.input-block {</w:t>
      </w:r>
      <w:r>
        <w:rPr>
          <w:color w:val="1E293B"/>
          <w:sz w:val="19"/>
        </w:rPr>
        <w:br/>
        <w:t xml:space="preserve">    display: flex;</w:t>
      </w:r>
      <w:r>
        <w:rPr>
          <w:color w:val="1E293B"/>
          <w:sz w:val="19"/>
        </w:rPr>
        <w:br/>
        <w:t xml:space="preserve">    flex-direction: column;</w:t>
      </w:r>
      <w:r>
        <w:rPr>
          <w:color w:val="1E293B"/>
          <w:sz w:val="19"/>
        </w:rPr>
        <w:br/>
        <w:t xml:space="preserve">    gap: var(--space-2);</w:t>
      </w:r>
      <w:r>
        <w:rPr>
          <w:color w:val="1E293B"/>
          <w:sz w:val="19"/>
        </w:rPr>
        <w:br/>
        <w:t xml:space="preserve">    flex: 1;</w:t>
      </w:r>
      <w:r>
        <w:rPr>
          <w:color w:val="1E293B"/>
          <w:sz w:val="19"/>
        </w:rPr>
        <w:br/>
        <w:t>}</w:t>
      </w:r>
      <w:r>
        <w:rPr>
          <w:color w:val="1E293B"/>
          <w:sz w:val="19"/>
        </w:rPr>
        <w:br/>
      </w:r>
      <w:r>
        <w:rPr>
          <w:color w:val="1E293B"/>
          <w:sz w:val="19"/>
        </w:rPr>
        <w:br/>
        <w:t>.amount-block {</w:t>
      </w:r>
      <w:r>
        <w:rPr>
          <w:color w:val="1E293B"/>
          <w:sz w:val="19"/>
        </w:rPr>
        <w:br/>
        <w:t xml:space="preserve">    flex: 2;</w:t>
      </w:r>
      <w:r>
        <w:rPr>
          <w:color w:val="1E293B"/>
          <w:sz w:val="19"/>
        </w:rPr>
        <w:br/>
        <w:t>}</w:t>
      </w:r>
      <w:r>
        <w:rPr>
          <w:color w:val="1E293B"/>
          <w:sz w:val="19"/>
        </w:rPr>
        <w:br/>
      </w:r>
      <w:r>
        <w:rPr>
          <w:color w:val="1E293B"/>
          <w:sz w:val="19"/>
        </w:rPr>
        <w:br/>
        <w:t>.input-block label {</w:t>
      </w:r>
      <w:r>
        <w:rPr>
          <w:color w:val="1E293B"/>
          <w:sz w:val="19"/>
        </w:rPr>
        <w:br/>
        <w:t xml:space="preserve">    font-size: 0.75rem;</w:t>
      </w:r>
      <w:r>
        <w:rPr>
          <w:color w:val="1E293B"/>
          <w:sz w:val="19"/>
        </w:rPr>
        <w:br/>
        <w:t xml:space="preserve">    text-transform: uppercase;</w:t>
      </w:r>
      <w:r>
        <w:rPr>
          <w:color w:val="1E293B"/>
          <w:sz w:val="19"/>
        </w:rPr>
        <w:br/>
        <w:t xml:space="preserve">    letter-spacing: 0.05em;</w:t>
      </w:r>
      <w:r>
        <w:rPr>
          <w:color w:val="1E293B"/>
          <w:sz w:val="19"/>
        </w:rPr>
        <w:br/>
        <w:t xml:space="preserve">    color: var(--text-secondary);</w:t>
      </w:r>
      <w:r>
        <w:rPr>
          <w:color w:val="1E293B"/>
          <w:sz w:val="19"/>
        </w:rPr>
        <w:br/>
        <w:t xml:space="preserve">    font-weight: 500;</w:t>
      </w:r>
      <w:r>
        <w:rPr>
          <w:color w:val="1E293B"/>
          <w:sz w:val="19"/>
        </w:rPr>
        <w:br/>
        <w:t>}</w:t>
      </w:r>
      <w:r>
        <w:rPr>
          <w:color w:val="1E293B"/>
          <w:sz w:val="19"/>
        </w:rPr>
        <w:br/>
      </w:r>
      <w:r>
        <w:rPr>
          <w:color w:val="1E293B"/>
          <w:sz w:val="19"/>
        </w:rPr>
        <w:br/>
        <w:t>input[type="number"], .select-clean {</w:t>
      </w:r>
      <w:r>
        <w:rPr>
          <w:color w:val="1E293B"/>
          <w:sz w:val="19"/>
        </w:rPr>
        <w:br/>
        <w:t xml:space="preserve">    background-color: transparent;</w:t>
      </w:r>
      <w:r>
        <w:rPr>
          <w:color w:val="1E293B"/>
          <w:sz w:val="19"/>
        </w:rPr>
        <w:br/>
        <w:t xml:space="preserve">    border: none;</w:t>
      </w:r>
      <w:r>
        <w:rPr>
          <w:color w:val="1E293B"/>
          <w:sz w:val="19"/>
        </w:rPr>
        <w:br/>
        <w:t xml:space="preserve">    border-bottom: 1px solid var(--border-strong);</w:t>
      </w:r>
      <w:r>
        <w:rPr>
          <w:color w:val="1E293B"/>
          <w:sz w:val="19"/>
        </w:rPr>
        <w:br/>
        <w:t xml:space="preserve">    color: var(--text-primary);</w:t>
      </w:r>
      <w:r>
        <w:rPr>
          <w:color w:val="1E293B"/>
          <w:sz w:val="19"/>
        </w:rPr>
        <w:br/>
        <w:t xml:space="preserve">    padding: var(--space-2) 0;</w:t>
      </w:r>
      <w:r>
        <w:rPr>
          <w:color w:val="1E293B"/>
          <w:sz w:val="19"/>
        </w:rPr>
        <w:br/>
      </w:r>
      <w:r>
        <w:rPr>
          <w:color w:val="1E293B"/>
          <w:sz w:val="19"/>
        </w:rPr>
        <w:lastRenderedPageBreak/>
        <w:t xml:space="preserve">    font-size: 1.5rem;</w:t>
      </w:r>
      <w:r>
        <w:rPr>
          <w:color w:val="1E293B"/>
          <w:sz w:val="19"/>
        </w:rPr>
        <w:br/>
        <w:t xml:space="preserve">    font-weight: 500;</w:t>
      </w:r>
      <w:r>
        <w:rPr>
          <w:color w:val="1E293B"/>
          <w:sz w:val="19"/>
        </w:rPr>
        <w:br/>
        <w:t xml:space="preserve">    font-family: inherit;</w:t>
      </w:r>
      <w:r>
        <w:rPr>
          <w:color w:val="1E293B"/>
          <w:sz w:val="19"/>
        </w:rPr>
        <w:br/>
        <w:t xml:space="preserve">    transition: border-color 0.2s ease;</w:t>
      </w:r>
      <w:r>
        <w:rPr>
          <w:color w:val="1E293B"/>
          <w:sz w:val="19"/>
        </w:rPr>
        <w:br/>
        <w:t xml:space="preserve">    border-radius: 0;</w:t>
      </w:r>
      <w:r>
        <w:rPr>
          <w:color w:val="1E293B"/>
          <w:sz w:val="19"/>
        </w:rPr>
        <w:br/>
        <w:t xml:space="preserve">    outline: none;</w:t>
      </w:r>
      <w:r>
        <w:rPr>
          <w:color w:val="1E293B"/>
          <w:sz w:val="19"/>
        </w:rPr>
        <w:br/>
        <w:t xml:space="preserve">    appearance: none;</w:t>
      </w:r>
      <w:r>
        <w:rPr>
          <w:color w:val="1E293B"/>
          <w:sz w:val="19"/>
        </w:rPr>
        <w:br/>
        <w:t>}</w:t>
      </w:r>
      <w:r>
        <w:rPr>
          <w:color w:val="1E293B"/>
          <w:sz w:val="19"/>
        </w:rPr>
        <w:br/>
      </w:r>
      <w:r>
        <w:rPr>
          <w:color w:val="1E293B"/>
          <w:sz w:val="19"/>
        </w:rPr>
        <w:br/>
        <w:t>.select-clean {</w:t>
      </w:r>
      <w:r>
        <w:rPr>
          <w:color w:val="1E293B"/>
          <w:sz w:val="19"/>
        </w:rPr>
        <w:br/>
        <w:t xml:space="preserve">    cursor: pointer;</w:t>
      </w:r>
      <w:r>
        <w:rPr>
          <w:color w:val="1E293B"/>
          <w:sz w:val="19"/>
        </w:rPr>
        <w:br/>
        <w:t>}</w:t>
      </w:r>
      <w:r>
        <w:rPr>
          <w:color w:val="1E293B"/>
          <w:sz w:val="19"/>
        </w:rPr>
        <w:br/>
      </w:r>
      <w:r>
        <w:rPr>
          <w:color w:val="1E293B"/>
          <w:sz w:val="19"/>
        </w:rPr>
        <w:br/>
        <w:t>input[type="number"]:focus, .select-clean:focus {</w:t>
      </w:r>
      <w:r>
        <w:rPr>
          <w:color w:val="1E293B"/>
          <w:sz w:val="19"/>
        </w:rPr>
        <w:br/>
        <w:t xml:space="preserve">    border-bottom-color: var(--accent-primary);</w:t>
      </w:r>
      <w:r>
        <w:rPr>
          <w:color w:val="1E293B"/>
          <w:sz w:val="19"/>
        </w:rPr>
        <w:br/>
        <w:t>}</w:t>
      </w:r>
      <w:r>
        <w:rPr>
          <w:color w:val="1E293B"/>
          <w:sz w:val="19"/>
        </w:rPr>
        <w:br/>
      </w:r>
      <w:r>
        <w:rPr>
          <w:color w:val="1E293B"/>
          <w:sz w:val="19"/>
        </w:rPr>
        <w:br/>
        <w:t>input[type="number"]::placeholder {</w:t>
      </w:r>
      <w:r>
        <w:rPr>
          <w:color w:val="1E293B"/>
          <w:sz w:val="19"/>
        </w:rPr>
        <w:br/>
        <w:t xml:space="preserve">    color: var(--border-strong);</w:t>
      </w:r>
      <w:r>
        <w:rPr>
          <w:color w:val="1E293B"/>
          <w:sz w:val="19"/>
        </w:rPr>
        <w:br/>
        <w:t>}</w:t>
      </w:r>
      <w:r>
        <w:rPr>
          <w:color w:val="1E293B"/>
          <w:sz w:val="19"/>
        </w:rPr>
        <w:br/>
      </w:r>
      <w:r>
        <w:rPr>
          <w:color w:val="1E293B"/>
          <w:sz w:val="19"/>
        </w:rPr>
        <w:br/>
        <w:t>.currency-selectors {</w:t>
      </w:r>
      <w:r>
        <w:rPr>
          <w:color w:val="1E293B"/>
          <w:sz w:val="19"/>
        </w:rPr>
        <w:br/>
        <w:t xml:space="preserve">    display: flex;</w:t>
      </w:r>
      <w:r>
        <w:rPr>
          <w:color w:val="1E293B"/>
          <w:sz w:val="19"/>
        </w:rPr>
        <w:br/>
        <w:t xml:space="preserve">    align-items: flex-end;</w:t>
      </w:r>
      <w:r>
        <w:rPr>
          <w:color w:val="1E293B"/>
          <w:sz w:val="19"/>
        </w:rPr>
        <w:br/>
        <w:t xml:space="preserve">    gap: var(--space-4);</w:t>
      </w:r>
      <w:r>
        <w:rPr>
          <w:color w:val="1E293B"/>
          <w:sz w:val="19"/>
        </w:rPr>
        <w:br/>
        <w:t xml:space="preserve">    flex: 3;</w:t>
      </w:r>
      <w:r>
        <w:rPr>
          <w:color w:val="1E293B"/>
          <w:sz w:val="19"/>
        </w:rPr>
        <w:br/>
        <w:t>}</w:t>
      </w:r>
      <w:r>
        <w:rPr>
          <w:color w:val="1E293B"/>
          <w:sz w:val="19"/>
        </w:rPr>
        <w:br/>
      </w:r>
      <w:r>
        <w:rPr>
          <w:color w:val="1E293B"/>
          <w:sz w:val="19"/>
        </w:rPr>
        <w:br/>
        <w:t>/* BUTTONS */</w:t>
      </w:r>
      <w:r>
        <w:rPr>
          <w:color w:val="1E293B"/>
          <w:sz w:val="19"/>
        </w:rPr>
        <w:br/>
        <w:t>.btn-primary {</w:t>
      </w:r>
      <w:r>
        <w:rPr>
          <w:color w:val="1E293B"/>
          <w:sz w:val="19"/>
        </w:rPr>
        <w:br/>
        <w:t xml:space="preserve">    background-color: var(--text-primary);</w:t>
      </w:r>
      <w:r>
        <w:rPr>
          <w:color w:val="1E293B"/>
          <w:sz w:val="19"/>
        </w:rPr>
        <w:br/>
        <w:t xml:space="preserve">    color: var(--bg-page);</w:t>
      </w:r>
      <w:r>
        <w:rPr>
          <w:color w:val="1E293B"/>
          <w:sz w:val="19"/>
        </w:rPr>
        <w:br/>
        <w:t xml:space="preserve">    border: none;</w:t>
      </w:r>
      <w:r>
        <w:rPr>
          <w:color w:val="1E293B"/>
          <w:sz w:val="19"/>
        </w:rPr>
        <w:br/>
        <w:t xml:space="preserve">    padding: 0.875rem var(--space-6);</w:t>
      </w:r>
      <w:r>
        <w:rPr>
          <w:color w:val="1E293B"/>
          <w:sz w:val="19"/>
        </w:rPr>
        <w:br/>
        <w:t xml:space="preserve">    font-size: 1rem;</w:t>
      </w:r>
      <w:r>
        <w:rPr>
          <w:color w:val="1E293B"/>
          <w:sz w:val="19"/>
        </w:rPr>
        <w:br/>
        <w:t xml:space="preserve">    font-weight: 600;</w:t>
      </w:r>
      <w:r>
        <w:rPr>
          <w:color w:val="1E293B"/>
          <w:sz w:val="19"/>
        </w:rPr>
        <w:br/>
        <w:t xml:space="preserve">    border-radius: var(--radius-sm);</w:t>
      </w:r>
      <w:r>
        <w:rPr>
          <w:color w:val="1E293B"/>
          <w:sz w:val="19"/>
        </w:rPr>
        <w:br/>
        <w:t xml:space="preserve">    cursor: pointer;</w:t>
      </w:r>
      <w:r>
        <w:rPr>
          <w:color w:val="1E293B"/>
          <w:sz w:val="19"/>
        </w:rPr>
        <w:br/>
        <w:t xml:space="preserve">    transition: opacity 0.2s ease;</w:t>
      </w:r>
      <w:r>
        <w:rPr>
          <w:color w:val="1E293B"/>
          <w:sz w:val="19"/>
        </w:rPr>
        <w:br/>
        <w:t>}</w:t>
      </w:r>
      <w:r>
        <w:rPr>
          <w:color w:val="1E293B"/>
          <w:sz w:val="19"/>
        </w:rPr>
        <w:br/>
      </w:r>
      <w:r>
        <w:rPr>
          <w:color w:val="1E293B"/>
          <w:sz w:val="19"/>
        </w:rPr>
        <w:br/>
        <w:t>.btn-primary:hover {</w:t>
      </w:r>
      <w:r>
        <w:rPr>
          <w:color w:val="1E293B"/>
          <w:sz w:val="19"/>
        </w:rPr>
        <w:br/>
        <w:t xml:space="preserve">    opacity: 0.9;</w:t>
      </w:r>
      <w:r>
        <w:rPr>
          <w:color w:val="1E293B"/>
          <w:sz w:val="19"/>
        </w:rPr>
        <w:br/>
        <w:t>}</w:t>
      </w:r>
      <w:r>
        <w:rPr>
          <w:color w:val="1E293B"/>
          <w:sz w:val="19"/>
        </w:rPr>
        <w:br/>
      </w:r>
      <w:r>
        <w:rPr>
          <w:color w:val="1E293B"/>
          <w:sz w:val="19"/>
        </w:rPr>
        <w:br/>
        <w:t>.btn-icon {</w:t>
      </w:r>
      <w:r>
        <w:rPr>
          <w:color w:val="1E293B"/>
          <w:sz w:val="19"/>
        </w:rPr>
        <w:br/>
        <w:t xml:space="preserve">    background: transparent;</w:t>
      </w:r>
      <w:r>
        <w:rPr>
          <w:color w:val="1E293B"/>
          <w:sz w:val="19"/>
        </w:rPr>
        <w:br/>
        <w:t xml:space="preserve">    border: 1px solid var(--border-strong);</w:t>
      </w:r>
      <w:r>
        <w:rPr>
          <w:color w:val="1E293B"/>
          <w:sz w:val="19"/>
        </w:rPr>
        <w:br/>
        <w:t xml:space="preserve">    color: var(--text-secondary);</w:t>
      </w:r>
      <w:r>
        <w:rPr>
          <w:color w:val="1E293B"/>
          <w:sz w:val="19"/>
        </w:rPr>
        <w:br/>
        <w:t xml:space="preserve">    width: 48px;</w:t>
      </w:r>
      <w:r>
        <w:rPr>
          <w:color w:val="1E293B"/>
          <w:sz w:val="19"/>
        </w:rPr>
        <w:br/>
        <w:t xml:space="preserve">    height: 48px;</w:t>
      </w:r>
      <w:r>
        <w:rPr>
          <w:color w:val="1E293B"/>
          <w:sz w:val="19"/>
        </w:rPr>
        <w:br/>
        <w:t xml:space="preserve">    border-radius: 50%;</w:t>
      </w:r>
      <w:r>
        <w:rPr>
          <w:color w:val="1E293B"/>
          <w:sz w:val="19"/>
        </w:rPr>
        <w:br/>
        <w:t xml:space="preserve">    display: flex;</w:t>
      </w:r>
      <w:r>
        <w:rPr>
          <w:color w:val="1E293B"/>
          <w:sz w:val="19"/>
        </w:rPr>
        <w:br/>
        <w:t xml:space="preserve">    align-items: center;</w:t>
      </w:r>
      <w:r>
        <w:rPr>
          <w:color w:val="1E293B"/>
          <w:sz w:val="19"/>
        </w:rPr>
        <w:br/>
        <w:t xml:space="preserve">    justify-content: center;</w:t>
      </w:r>
      <w:r>
        <w:rPr>
          <w:color w:val="1E293B"/>
          <w:sz w:val="19"/>
        </w:rPr>
        <w:br/>
      </w:r>
      <w:r>
        <w:rPr>
          <w:color w:val="1E293B"/>
          <w:sz w:val="19"/>
        </w:rPr>
        <w:lastRenderedPageBreak/>
        <w:t xml:space="preserve">    cursor: pointer;</w:t>
      </w:r>
      <w:r>
        <w:rPr>
          <w:color w:val="1E293B"/>
          <w:sz w:val="19"/>
        </w:rPr>
        <w:br/>
        <w:t xml:space="preserve">    transition: all 0.2s ease;</w:t>
      </w:r>
      <w:r>
        <w:rPr>
          <w:color w:val="1E293B"/>
          <w:sz w:val="19"/>
        </w:rPr>
        <w:br/>
        <w:t>}</w:t>
      </w:r>
      <w:r>
        <w:rPr>
          <w:color w:val="1E293B"/>
          <w:sz w:val="19"/>
        </w:rPr>
        <w:br/>
      </w:r>
      <w:r>
        <w:rPr>
          <w:color w:val="1E293B"/>
          <w:sz w:val="19"/>
        </w:rPr>
        <w:br/>
        <w:t>.btn-icon:hover {</w:t>
      </w:r>
      <w:r>
        <w:rPr>
          <w:color w:val="1E293B"/>
          <w:sz w:val="19"/>
        </w:rPr>
        <w:br/>
        <w:t xml:space="preserve">    color: var(--text-primary);</w:t>
      </w:r>
      <w:r>
        <w:rPr>
          <w:color w:val="1E293B"/>
          <w:sz w:val="19"/>
        </w:rPr>
        <w:br/>
        <w:t xml:space="preserve">    border-color: var(--text-secondary);</w:t>
      </w:r>
      <w:r>
        <w:rPr>
          <w:color w:val="1E293B"/>
          <w:sz w:val="19"/>
        </w:rPr>
        <w:br/>
        <w:t>}</w:t>
      </w:r>
      <w:r>
        <w:rPr>
          <w:color w:val="1E293B"/>
          <w:sz w:val="19"/>
        </w:rPr>
        <w:br/>
      </w:r>
      <w:r>
        <w:rPr>
          <w:color w:val="1E293B"/>
          <w:sz w:val="19"/>
        </w:rPr>
        <w:br/>
        <w:t>.btn-ghost {</w:t>
      </w:r>
      <w:r>
        <w:rPr>
          <w:color w:val="1E293B"/>
          <w:sz w:val="19"/>
        </w:rPr>
        <w:br/>
        <w:t xml:space="preserve">    background: transparent;</w:t>
      </w:r>
      <w:r>
        <w:rPr>
          <w:color w:val="1E293B"/>
          <w:sz w:val="19"/>
        </w:rPr>
        <w:br/>
        <w:t xml:space="preserve">    border: 1px solid var(--border-subtle);</w:t>
      </w:r>
      <w:r>
        <w:rPr>
          <w:color w:val="1E293B"/>
          <w:sz w:val="19"/>
        </w:rPr>
        <w:br/>
        <w:t xml:space="preserve">    color: var(--text-secondary);</w:t>
      </w:r>
      <w:r>
        <w:rPr>
          <w:color w:val="1E293B"/>
          <w:sz w:val="19"/>
        </w:rPr>
        <w:br/>
        <w:t xml:space="preserve">    padding: 0.375rem 0.75rem;</w:t>
      </w:r>
      <w:r>
        <w:rPr>
          <w:color w:val="1E293B"/>
          <w:sz w:val="19"/>
        </w:rPr>
        <w:br/>
        <w:t xml:space="preserve">    font-size: 0.875rem;</w:t>
      </w:r>
      <w:r>
        <w:rPr>
          <w:color w:val="1E293B"/>
          <w:sz w:val="19"/>
        </w:rPr>
        <w:br/>
        <w:t xml:space="preserve">    border-radius: var(--radius-sm);</w:t>
      </w:r>
      <w:r>
        <w:rPr>
          <w:color w:val="1E293B"/>
          <w:sz w:val="19"/>
        </w:rPr>
        <w:br/>
        <w:t xml:space="preserve">    cursor: pointer;</w:t>
      </w:r>
      <w:r>
        <w:rPr>
          <w:color w:val="1E293B"/>
          <w:sz w:val="19"/>
        </w:rPr>
        <w:br/>
        <w:t xml:space="preserve">    transition: all 0.2s ease;</w:t>
      </w:r>
      <w:r>
        <w:rPr>
          <w:color w:val="1E293B"/>
          <w:sz w:val="19"/>
        </w:rPr>
        <w:br/>
        <w:t>}</w:t>
      </w:r>
      <w:r>
        <w:rPr>
          <w:color w:val="1E293B"/>
          <w:sz w:val="19"/>
        </w:rPr>
        <w:br/>
      </w:r>
      <w:r>
        <w:rPr>
          <w:color w:val="1E293B"/>
          <w:sz w:val="19"/>
        </w:rPr>
        <w:br/>
        <w:t>.btn-ghost:hover {</w:t>
      </w:r>
      <w:r>
        <w:rPr>
          <w:color w:val="1E293B"/>
          <w:sz w:val="19"/>
        </w:rPr>
        <w:br/>
        <w:t xml:space="preserve">    border-color: var(--text-primary);</w:t>
      </w:r>
      <w:r>
        <w:rPr>
          <w:color w:val="1E293B"/>
          <w:sz w:val="19"/>
        </w:rPr>
        <w:br/>
        <w:t xml:space="preserve">    color: var(--text-primary);</w:t>
      </w:r>
      <w:r>
        <w:rPr>
          <w:color w:val="1E293B"/>
          <w:sz w:val="19"/>
        </w:rPr>
        <w:br/>
        <w:t>}</w:t>
      </w:r>
      <w:r>
        <w:rPr>
          <w:color w:val="1E293B"/>
          <w:sz w:val="19"/>
        </w:rPr>
        <w:br/>
      </w:r>
      <w:r>
        <w:rPr>
          <w:color w:val="1E293B"/>
          <w:sz w:val="19"/>
        </w:rPr>
        <w:br/>
        <w:t>.converter-actions {</w:t>
      </w:r>
      <w:r>
        <w:rPr>
          <w:color w:val="1E293B"/>
          <w:sz w:val="19"/>
        </w:rPr>
        <w:br/>
        <w:t xml:space="preserve">    display: flex;</w:t>
      </w:r>
      <w:r>
        <w:rPr>
          <w:color w:val="1E293B"/>
          <w:sz w:val="19"/>
        </w:rPr>
        <w:br/>
        <w:t xml:space="preserve">    justify-content: space-between;</w:t>
      </w:r>
      <w:r>
        <w:rPr>
          <w:color w:val="1E293B"/>
          <w:sz w:val="19"/>
        </w:rPr>
        <w:br/>
        <w:t xml:space="preserve">    align-items: center;</w:t>
      </w:r>
      <w:r>
        <w:rPr>
          <w:color w:val="1E293B"/>
          <w:sz w:val="19"/>
        </w:rPr>
        <w:br/>
        <w:t xml:space="preserve">    flex-wrap: wrap;</w:t>
      </w:r>
      <w:r>
        <w:rPr>
          <w:color w:val="1E293B"/>
          <w:sz w:val="19"/>
        </w:rPr>
        <w:br/>
        <w:t xml:space="preserve">    gap: var(--space-4);</w:t>
      </w:r>
      <w:r>
        <w:rPr>
          <w:color w:val="1E293B"/>
          <w:sz w:val="19"/>
        </w:rPr>
        <w:br/>
        <w:t xml:space="preserve">    margin-top: var(--space-2);</w:t>
      </w:r>
      <w:r>
        <w:rPr>
          <w:color w:val="1E293B"/>
          <w:sz w:val="19"/>
        </w:rPr>
        <w:br/>
        <w:t>}</w:t>
      </w:r>
      <w:r>
        <w:rPr>
          <w:color w:val="1E293B"/>
          <w:sz w:val="19"/>
        </w:rPr>
        <w:br/>
      </w:r>
      <w:r>
        <w:rPr>
          <w:color w:val="1E293B"/>
          <w:sz w:val="19"/>
        </w:rPr>
        <w:br/>
        <w:t>.quick-amounts {</w:t>
      </w:r>
      <w:r>
        <w:rPr>
          <w:color w:val="1E293B"/>
          <w:sz w:val="19"/>
        </w:rPr>
        <w:br/>
        <w:t xml:space="preserve">    display: flex;</w:t>
      </w:r>
      <w:r>
        <w:rPr>
          <w:color w:val="1E293B"/>
          <w:sz w:val="19"/>
        </w:rPr>
        <w:br/>
        <w:t xml:space="preserve">    gap: var(--space-2);</w:t>
      </w:r>
      <w:r>
        <w:rPr>
          <w:color w:val="1E293B"/>
          <w:sz w:val="19"/>
        </w:rPr>
        <w:br/>
        <w:t>}</w:t>
      </w:r>
      <w:r>
        <w:rPr>
          <w:color w:val="1E293B"/>
          <w:sz w:val="19"/>
        </w:rPr>
        <w:br/>
      </w:r>
      <w:r>
        <w:rPr>
          <w:color w:val="1E293B"/>
          <w:sz w:val="19"/>
        </w:rPr>
        <w:br/>
        <w:t>/* RESULTS &amp; VISUALIZATION */</w:t>
      </w:r>
      <w:r>
        <w:rPr>
          <w:color w:val="1E293B"/>
          <w:sz w:val="19"/>
        </w:rPr>
        <w:br/>
        <w:t>.results-section {</w:t>
      </w:r>
      <w:r>
        <w:rPr>
          <w:color w:val="1E293B"/>
          <w:sz w:val="19"/>
        </w:rPr>
        <w:br/>
        <w:t xml:space="preserve">    display: grid;</w:t>
      </w:r>
      <w:r>
        <w:rPr>
          <w:color w:val="1E293B"/>
          <w:sz w:val="19"/>
        </w:rPr>
        <w:br/>
        <w:t xml:space="preserve">    grid-template-columns: 1fr;</w:t>
      </w:r>
      <w:r>
        <w:rPr>
          <w:color w:val="1E293B"/>
          <w:sz w:val="19"/>
        </w:rPr>
        <w:br/>
        <w:t xml:space="preserve">    gap: var(--space-6);</w:t>
      </w:r>
      <w:r>
        <w:rPr>
          <w:color w:val="1E293B"/>
          <w:sz w:val="19"/>
        </w:rPr>
        <w:br/>
        <w:t xml:space="preserve">    margin-bottom: var(--space-8);</w:t>
      </w:r>
      <w:r>
        <w:rPr>
          <w:color w:val="1E293B"/>
          <w:sz w:val="19"/>
        </w:rPr>
        <w:br/>
        <w:t xml:space="preserve">    align-items: center;</w:t>
      </w:r>
      <w:r>
        <w:rPr>
          <w:color w:val="1E293B"/>
          <w:sz w:val="19"/>
        </w:rPr>
        <w:br/>
        <w:t>}</w:t>
      </w:r>
      <w:r>
        <w:rPr>
          <w:color w:val="1E293B"/>
          <w:sz w:val="19"/>
        </w:rPr>
        <w:br/>
      </w:r>
      <w:r>
        <w:rPr>
          <w:color w:val="1E293B"/>
          <w:sz w:val="19"/>
        </w:rPr>
        <w:br/>
        <w:t>@media (min-width: 900px) {</w:t>
      </w:r>
      <w:r>
        <w:rPr>
          <w:color w:val="1E293B"/>
          <w:sz w:val="19"/>
        </w:rPr>
        <w:br/>
        <w:t xml:space="preserve">    .results-section {</w:t>
      </w:r>
      <w:r>
        <w:rPr>
          <w:color w:val="1E293B"/>
          <w:sz w:val="19"/>
        </w:rPr>
        <w:br/>
        <w:t xml:space="preserve">        grid-template-columns: 1fr 1fr;</w:t>
      </w:r>
      <w:r>
        <w:rPr>
          <w:color w:val="1E293B"/>
          <w:sz w:val="19"/>
        </w:rPr>
        <w:br/>
        <w:t xml:space="preserve">    }</w:t>
      </w:r>
      <w:r>
        <w:rPr>
          <w:color w:val="1E293B"/>
          <w:sz w:val="19"/>
        </w:rPr>
        <w:br/>
        <w:t>}</w:t>
      </w:r>
      <w:r>
        <w:rPr>
          <w:color w:val="1E293B"/>
          <w:sz w:val="19"/>
        </w:rPr>
        <w:br/>
      </w:r>
      <w:r>
        <w:rPr>
          <w:color w:val="1E293B"/>
          <w:sz w:val="19"/>
        </w:rPr>
        <w:br/>
        <w:t>.conversion-empty {</w:t>
      </w:r>
      <w:r>
        <w:rPr>
          <w:color w:val="1E293B"/>
          <w:sz w:val="19"/>
        </w:rPr>
        <w:br/>
      </w:r>
      <w:r>
        <w:rPr>
          <w:color w:val="1E293B"/>
          <w:sz w:val="19"/>
        </w:rPr>
        <w:lastRenderedPageBreak/>
        <w:t xml:space="preserve">    padding: var(--space-6) 0;</w:t>
      </w:r>
      <w:r>
        <w:rPr>
          <w:color w:val="1E293B"/>
          <w:sz w:val="19"/>
        </w:rPr>
        <w:br/>
        <w:t xml:space="preserve">    border-top: 1px solid var(--border-subtle);</w:t>
      </w:r>
      <w:r>
        <w:rPr>
          <w:color w:val="1E293B"/>
          <w:sz w:val="19"/>
        </w:rPr>
        <w:br/>
        <w:t>}</w:t>
      </w:r>
      <w:r>
        <w:rPr>
          <w:color w:val="1E293B"/>
          <w:sz w:val="19"/>
        </w:rPr>
        <w:br/>
      </w:r>
      <w:r>
        <w:rPr>
          <w:color w:val="1E293B"/>
          <w:sz w:val="19"/>
        </w:rPr>
        <w:br/>
        <w:t>.empty-state {</w:t>
      </w:r>
      <w:r>
        <w:rPr>
          <w:color w:val="1E293B"/>
          <w:sz w:val="19"/>
        </w:rPr>
        <w:br/>
        <w:t xml:space="preserve">    color: var(--text-tertiary);</w:t>
      </w:r>
      <w:r>
        <w:rPr>
          <w:color w:val="1E293B"/>
          <w:sz w:val="19"/>
        </w:rPr>
        <w:br/>
        <w:t xml:space="preserve">    font-size: 1.125rem;</w:t>
      </w:r>
      <w:r>
        <w:rPr>
          <w:color w:val="1E293B"/>
          <w:sz w:val="19"/>
        </w:rPr>
        <w:br/>
        <w:t>}</w:t>
      </w:r>
      <w:r>
        <w:rPr>
          <w:color w:val="1E293B"/>
          <w:sz w:val="19"/>
        </w:rPr>
        <w:br/>
      </w:r>
      <w:r>
        <w:rPr>
          <w:color w:val="1E293B"/>
          <w:sz w:val="19"/>
        </w:rPr>
        <w:br/>
        <w:t>.conversion-filled, .conversion-error {</w:t>
      </w:r>
      <w:r>
        <w:rPr>
          <w:color w:val="1E293B"/>
          <w:sz w:val="19"/>
        </w:rPr>
        <w:br/>
        <w:t xml:space="preserve">    animation: fadeIn 0.4s ease-out;</w:t>
      </w:r>
      <w:r>
        <w:rPr>
          <w:color w:val="1E293B"/>
          <w:sz w:val="19"/>
        </w:rPr>
        <w:br/>
        <w:t>}</w:t>
      </w:r>
      <w:r>
        <w:rPr>
          <w:color w:val="1E293B"/>
          <w:sz w:val="19"/>
        </w:rPr>
        <w:br/>
      </w:r>
      <w:r>
        <w:rPr>
          <w:color w:val="1E293B"/>
          <w:sz w:val="19"/>
        </w:rPr>
        <w:br/>
        <w:t>.conversion-error {</w:t>
      </w:r>
      <w:r>
        <w:rPr>
          <w:color w:val="1E293B"/>
          <w:sz w:val="19"/>
        </w:rPr>
        <w:br/>
        <w:t xml:space="preserve">    background-color: rgba(239, 68, 68, 0.1);</w:t>
      </w:r>
      <w:r>
        <w:rPr>
          <w:color w:val="1E293B"/>
          <w:sz w:val="19"/>
        </w:rPr>
        <w:br/>
        <w:t xml:space="preserve">    border: 1px solid rgba(239, 68, 68, 0.2);</w:t>
      </w:r>
      <w:r>
        <w:rPr>
          <w:color w:val="1E293B"/>
          <w:sz w:val="19"/>
        </w:rPr>
        <w:br/>
        <w:t xml:space="preserve">    border-radius: var(--radius-md);</w:t>
      </w:r>
      <w:r>
        <w:rPr>
          <w:color w:val="1E293B"/>
          <w:sz w:val="19"/>
        </w:rPr>
        <w:br/>
        <w:t xml:space="preserve">    padding: var(--space-4);</w:t>
      </w:r>
      <w:r>
        <w:rPr>
          <w:color w:val="1E293B"/>
          <w:sz w:val="19"/>
        </w:rPr>
        <w:br/>
        <w:t xml:space="preserve">    display: flex;</w:t>
      </w:r>
      <w:r>
        <w:rPr>
          <w:color w:val="1E293B"/>
          <w:sz w:val="19"/>
        </w:rPr>
        <w:br/>
        <w:t xml:space="preserve">    flex-direction: column;</w:t>
      </w:r>
      <w:r>
        <w:rPr>
          <w:color w:val="1E293B"/>
          <w:sz w:val="19"/>
        </w:rPr>
        <w:br/>
        <w:t xml:space="preserve">    gap: var(--space-2);</w:t>
      </w:r>
      <w:r>
        <w:rPr>
          <w:color w:val="1E293B"/>
          <w:sz w:val="19"/>
        </w:rPr>
        <w:br/>
        <w:t>}</w:t>
      </w:r>
      <w:r>
        <w:rPr>
          <w:color w:val="1E293B"/>
          <w:sz w:val="19"/>
        </w:rPr>
        <w:br/>
      </w:r>
      <w:r>
        <w:rPr>
          <w:color w:val="1E293B"/>
          <w:sz w:val="19"/>
        </w:rPr>
        <w:br/>
        <w:t>.error-title {</w:t>
      </w:r>
      <w:r>
        <w:rPr>
          <w:color w:val="1E293B"/>
          <w:sz w:val="19"/>
        </w:rPr>
        <w:br/>
        <w:t xml:space="preserve">    color: #ef4444;</w:t>
      </w:r>
      <w:r>
        <w:rPr>
          <w:color w:val="1E293B"/>
          <w:sz w:val="19"/>
        </w:rPr>
        <w:br/>
        <w:t xml:space="preserve">    font-weight: 600;</w:t>
      </w:r>
      <w:r>
        <w:rPr>
          <w:color w:val="1E293B"/>
          <w:sz w:val="19"/>
        </w:rPr>
        <w:br/>
        <w:t xml:space="preserve">    font-size: 1rem;</w:t>
      </w:r>
      <w:r>
        <w:rPr>
          <w:color w:val="1E293B"/>
          <w:sz w:val="19"/>
        </w:rPr>
        <w:br/>
        <w:t xml:space="preserve">    display: flex;</w:t>
      </w:r>
      <w:r>
        <w:rPr>
          <w:color w:val="1E293B"/>
          <w:sz w:val="19"/>
        </w:rPr>
        <w:br/>
        <w:t xml:space="preserve">    align-items: center;</w:t>
      </w:r>
      <w:r>
        <w:rPr>
          <w:color w:val="1E293B"/>
          <w:sz w:val="19"/>
        </w:rPr>
        <w:br/>
        <w:t xml:space="preserve">    gap: var(--space-2);</w:t>
      </w:r>
      <w:r>
        <w:rPr>
          <w:color w:val="1E293B"/>
          <w:sz w:val="19"/>
        </w:rPr>
        <w:br/>
        <w:t>}</w:t>
      </w:r>
      <w:r>
        <w:rPr>
          <w:color w:val="1E293B"/>
          <w:sz w:val="19"/>
        </w:rPr>
        <w:br/>
      </w:r>
      <w:r>
        <w:rPr>
          <w:color w:val="1E293B"/>
          <w:sz w:val="19"/>
        </w:rPr>
        <w:br/>
        <w:t>.error-message {</w:t>
      </w:r>
      <w:r>
        <w:rPr>
          <w:color w:val="1E293B"/>
          <w:sz w:val="19"/>
        </w:rPr>
        <w:br/>
        <w:t xml:space="preserve">    color: var(--text-secondary);</w:t>
      </w:r>
      <w:r>
        <w:rPr>
          <w:color w:val="1E293B"/>
          <w:sz w:val="19"/>
        </w:rPr>
        <w:br/>
        <w:t xml:space="preserve">    font-size: 0.875rem;</w:t>
      </w:r>
      <w:r>
        <w:rPr>
          <w:color w:val="1E293B"/>
          <w:sz w:val="19"/>
        </w:rPr>
        <w:br/>
        <w:t>}</w:t>
      </w:r>
      <w:r>
        <w:rPr>
          <w:color w:val="1E293B"/>
          <w:sz w:val="19"/>
        </w:rPr>
        <w:br/>
      </w:r>
      <w:r>
        <w:rPr>
          <w:color w:val="1E293B"/>
          <w:sz w:val="19"/>
        </w:rPr>
        <w:br/>
        <w:t>.result-amount {</w:t>
      </w:r>
      <w:r>
        <w:rPr>
          <w:color w:val="1E293B"/>
          <w:sz w:val="19"/>
        </w:rPr>
        <w:br/>
        <w:t xml:space="preserve">    font-size: clamp(2.5rem, 5vw, 4rem);</w:t>
      </w:r>
      <w:r>
        <w:rPr>
          <w:color w:val="1E293B"/>
          <w:sz w:val="19"/>
        </w:rPr>
        <w:br/>
        <w:t xml:space="preserve">    font-weight: 300;</w:t>
      </w:r>
      <w:r>
        <w:rPr>
          <w:color w:val="1E293B"/>
          <w:sz w:val="19"/>
        </w:rPr>
        <w:br/>
        <w:t xml:space="preserve">    letter-spacing: -0.02em;</w:t>
      </w:r>
      <w:r>
        <w:rPr>
          <w:color w:val="1E293B"/>
          <w:sz w:val="19"/>
        </w:rPr>
        <w:br/>
        <w:t xml:space="preserve">    line-height: 1.1;</w:t>
      </w:r>
      <w:r>
        <w:rPr>
          <w:color w:val="1E293B"/>
          <w:sz w:val="19"/>
        </w:rPr>
        <w:br/>
        <w:t xml:space="preserve">    margin-bottom: var(--space-3);</w:t>
      </w:r>
      <w:r>
        <w:rPr>
          <w:color w:val="1E293B"/>
          <w:sz w:val="19"/>
        </w:rPr>
        <w:br/>
        <w:t>}</w:t>
      </w:r>
      <w:r>
        <w:rPr>
          <w:color w:val="1E293B"/>
          <w:sz w:val="19"/>
        </w:rPr>
        <w:br/>
      </w:r>
      <w:r>
        <w:rPr>
          <w:color w:val="1E293B"/>
          <w:sz w:val="19"/>
        </w:rPr>
        <w:br/>
        <w:t>.rate-info {</w:t>
      </w:r>
      <w:r>
        <w:rPr>
          <w:color w:val="1E293B"/>
          <w:sz w:val="19"/>
        </w:rPr>
        <w:br/>
        <w:t xml:space="preserve">    font-size: 1.25rem;</w:t>
      </w:r>
      <w:r>
        <w:rPr>
          <w:color w:val="1E293B"/>
          <w:sz w:val="19"/>
        </w:rPr>
        <w:br/>
        <w:t xml:space="preserve">    color: var(--text-secondary);</w:t>
      </w:r>
      <w:r>
        <w:rPr>
          <w:color w:val="1E293B"/>
          <w:sz w:val="19"/>
        </w:rPr>
        <w:br/>
        <w:t xml:space="preserve">    margin-bottom: var(--space-2);</w:t>
      </w:r>
      <w:r>
        <w:rPr>
          <w:color w:val="1E293B"/>
          <w:sz w:val="19"/>
        </w:rPr>
        <w:br/>
        <w:t>}</w:t>
      </w:r>
      <w:r>
        <w:rPr>
          <w:color w:val="1E293B"/>
          <w:sz w:val="19"/>
        </w:rPr>
        <w:br/>
      </w:r>
      <w:r>
        <w:rPr>
          <w:color w:val="1E293B"/>
          <w:sz w:val="19"/>
        </w:rPr>
        <w:br/>
        <w:t>.rate-date {</w:t>
      </w:r>
      <w:r>
        <w:rPr>
          <w:color w:val="1E293B"/>
          <w:sz w:val="19"/>
        </w:rPr>
        <w:br/>
        <w:t xml:space="preserve">    font-size: 0.875rem;</w:t>
      </w:r>
      <w:r>
        <w:rPr>
          <w:color w:val="1E293B"/>
          <w:sz w:val="19"/>
        </w:rPr>
        <w:br/>
        <w:t xml:space="preserve">    color: var(--text-tertiary);</w:t>
      </w:r>
      <w:r>
        <w:rPr>
          <w:color w:val="1E293B"/>
          <w:sz w:val="19"/>
        </w:rPr>
        <w:br/>
        <w:t>}</w:t>
      </w:r>
      <w:r>
        <w:rPr>
          <w:color w:val="1E293B"/>
          <w:sz w:val="19"/>
        </w:rPr>
        <w:br/>
      </w:r>
      <w:r>
        <w:rPr>
          <w:color w:val="1E293B"/>
          <w:sz w:val="19"/>
        </w:rPr>
        <w:lastRenderedPageBreak/>
        <w:br/>
        <w:t>@keyframes fadeIn {</w:t>
      </w:r>
      <w:r>
        <w:rPr>
          <w:color w:val="1E293B"/>
          <w:sz w:val="19"/>
        </w:rPr>
        <w:br/>
        <w:t xml:space="preserve">    from { opacity: 0; transform: translateY(10px); }</w:t>
      </w:r>
      <w:r>
        <w:rPr>
          <w:color w:val="1E293B"/>
          <w:sz w:val="19"/>
        </w:rPr>
        <w:br/>
        <w:t xml:space="preserve">    to { opacity: 1; transform: translateY(0); }</w:t>
      </w:r>
      <w:r>
        <w:rPr>
          <w:color w:val="1E293B"/>
          <w:sz w:val="19"/>
        </w:rPr>
        <w:br/>
        <w:t>}</w:t>
      </w:r>
      <w:r>
        <w:rPr>
          <w:color w:val="1E293B"/>
          <w:sz w:val="19"/>
        </w:rPr>
        <w:br/>
      </w:r>
      <w:r>
        <w:rPr>
          <w:color w:val="1E293B"/>
          <w:sz w:val="19"/>
        </w:rPr>
        <w:br/>
        <w:t>/* BANKNOTE 3D PRESENTATION - REFINED */</w:t>
      </w:r>
      <w:r>
        <w:rPr>
          <w:color w:val="1E293B"/>
          <w:sz w:val="19"/>
        </w:rPr>
        <w:br/>
        <w:t>.visualization-panel {</w:t>
      </w:r>
      <w:r>
        <w:rPr>
          <w:color w:val="1E293B"/>
          <w:sz w:val="19"/>
        </w:rPr>
        <w:br/>
        <w:t xml:space="preserve">    display: flex;</w:t>
      </w:r>
      <w:r>
        <w:rPr>
          <w:color w:val="1E293B"/>
          <w:sz w:val="19"/>
        </w:rPr>
        <w:br/>
        <w:t xml:space="preserve">    justify-content: center;</w:t>
      </w:r>
      <w:r>
        <w:rPr>
          <w:color w:val="1E293B"/>
          <w:sz w:val="19"/>
        </w:rPr>
        <w:br/>
        <w:t xml:space="preserve">    perspective: 1500px;</w:t>
      </w:r>
      <w:r>
        <w:rPr>
          <w:color w:val="1E293B"/>
          <w:sz w:val="19"/>
        </w:rPr>
        <w:br/>
        <w:t>}</w:t>
      </w:r>
      <w:r>
        <w:rPr>
          <w:color w:val="1E293B"/>
          <w:sz w:val="19"/>
        </w:rPr>
        <w:br/>
      </w:r>
      <w:r>
        <w:rPr>
          <w:color w:val="1E293B"/>
          <w:sz w:val="19"/>
        </w:rPr>
        <w:br/>
        <w:t>.note-scene {</w:t>
      </w:r>
      <w:r>
        <w:rPr>
          <w:color w:val="1E293B"/>
          <w:sz w:val="19"/>
        </w:rPr>
        <w:br/>
        <w:t xml:space="preserve">    width: 100%;</w:t>
      </w:r>
      <w:r>
        <w:rPr>
          <w:color w:val="1E293B"/>
          <w:sz w:val="19"/>
        </w:rPr>
        <w:br/>
        <w:t xml:space="preserve">    max-width: 420px;</w:t>
      </w:r>
      <w:r>
        <w:rPr>
          <w:color w:val="1E293B"/>
          <w:sz w:val="19"/>
        </w:rPr>
        <w:br/>
        <w:t xml:space="preserve">    height: 220px;</w:t>
      </w:r>
      <w:r>
        <w:rPr>
          <w:color w:val="1E293B"/>
          <w:sz w:val="19"/>
        </w:rPr>
        <w:br/>
        <w:t xml:space="preserve">    perspective: 2000px;</w:t>
      </w:r>
      <w:r>
        <w:rPr>
          <w:color w:val="1E293B"/>
          <w:sz w:val="19"/>
        </w:rPr>
        <w:br/>
        <w:t>}</w:t>
      </w:r>
      <w:r>
        <w:rPr>
          <w:color w:val="1E293B"/>
          <w:sz w:val="19"/>
        </w:rPr>
        <w:br/>
      </w:r>
      <w:r>
        <w:rPr>
          <w:color w:val="1E293B"/>
          <w:sz w:val="19"/>
        </w:rPr>
        <w:br/>
        <w:t>.note-wrapper {</w:t>
      </w:r>
      <w:r>
        <w:rPr>
          <w:color w:val="1E293B"/>
          <w:sz w:val="19"/>
        </w:rPr>
        <w:br/>
        <w:t xml:space="preserve">    width: 100%;</w:t>
      </w:r>
      <w:r>
        <w:rPr>
          <w:color w:val="1E293B"/>
          <w:sz w:val="19"/>
        </w:rPr>
        <w:br/>
        <w:t xml:space="preserve">    height: 100%;</w:t>
      </w:r>
      <w:r>
        <w:rPr>
          <w:color w:val="1E293B"/>
          <w:sz w:val="19"/>
        </w:rPr>
        <w:br/>
        <w:t xml:space="preserve">    position: relative;</w:t>
      </w:r>
      <w:r>
        <w:rPr>
          <w:color w:val="1E293B"/>
          <w:sz w:val="19"/>
        </w:rPr>
        <w:br/>
        <w:t xml:space="preserve">    transform-style: preserve-3d;</w:t>
      </w:r>
      <w:r>
        <w:rPr>
          <w:color w:val="1E293B"/>
          <w:sz w:val="19"/>
        </w:rPr>
        <w:br/>
        <w:t xml:space="preserve">    transition: transform 1s cubic-bezier(0.22, 1, 0.36, 1);</w:t>
      </w:r>
      <w:r>
        <w:rPr>
          <w:color w:val="1E293B"/>
          <w:sz w:val="19"/>
        </w:rPr>
        <w:br/>
        <w:t>}</w:t>
      </w:r>
      <w:r>
        <w:rPr>
          <w:color w:val="1E293B"/>
          <w:sz w:val="19"/>
        </w:rPr>
        <w:br/>
      </w:r>
      <w:r>
        <w:rPr>
          <w:color w:val="1E293B"/>
          <w:sz w:val="19"/>
        </w:rPr>
        <w:br/>
        <w:t>.note-wrapper.flipped {</w:t>
      </w:r>
      <w:r>
        <w:rPr>
          <w:color w:val="1E293B"/>
          <w:sz w:val="19"/>
        </w:rPr>
        <w:br/>
        <w:t xml:space="preserve">    transform: rotateY(180deg);</w:t>
      </w:r>
      <w:r>
        <w:rPr>
          <w:color w:val="1E293B"/>
          <w:sz w:val="19"/>
        </w:rPr>
        <w:br/>
        <w:t>}</w:t>
      </w:r>
      <w:r>
        <w:rPr>
          <w:color w:val="1E293B"/>
          <w:sz w:val="19"/>
        </w:rPr>
        <w:br/>
      </w:r>
      <w:r>
        <w:rPr>
          <w:color w:val="1E293B"/>
          <w:sz w:val="19"/>
        </w:rPr>
        <w:br/>
        <w:t>.note-wrapper.converting {</w:t>
      </w:r>
      <w:r>
        <w:rPr>
          <w:color w:val="1E293B"/>
          <w:sz w:val="19"/>
        </w:rPr>
        <w:br/>
        <w:t xml:space="preserve">    animation: convertJump 1s cubic-bezier(0.22, 1, 0.36, 1) forwards;</w:t>
      </w:r>
      <w:r>
        <w:rPr>
          <w:color w:val="1E293B"/>
          <w:sz w:val="19"/>
        </w:rPr>
        <w:br/>
        <w:t>}</w:t>
      </w:r>
      <w:r>
        <w:rPr>
          <w:color w:val="1E293B"/>
          <w:sz w:val="19"/>
        </w:rPr>
        <w:br/>
      </w:r>
      <w:r>
        <w:rPr>
          <w:color w:val="1E293B"/>
          <w:sz w:val="19"/>
        </w:rPr>
        <w:br/>
        <w:t>@keyframes convertJump {</w:t>
      </w:r>
      <w:r>
        <w:rPr>
          <w:color w:val="1E293B"/>
          <w:sz w:val="19"/>
        </w:rPr>
        <w:br/>
        <w:t xml:space="preserve">    0% { transform: rotateY(0deg) translateZ(0) scale(1); }</w:t>
      </w:r>
      <w:r>
        <w:rPr>
          <w:color w:val="1E293B"/>
          <w:sz w:val="19"/>
        </w:rPr>
        <w:br/>
        <w:t xml:space="preserve">    50% { transform: rotateY(90deg) translateZ(50px) scale(1.05); }</w:t>
      </w:r>
      <w:r>
        <w:rPr>
          <w:color w:val="1E293B"/>
          <w:sz w:val="19"/>
        </w:rPr>
        <w:br/>
        <w:t xml:space="preserve">    100% { transform: rotateY(180deg) translateZ(0) scale(1); }</w:t>
      </w:r>
      <w:r>
        <w:rPr>
          <w:color w:val="1E293B"/>
          <w:sz w:val="19"/>
        </w:rPr>
        <w:br/>
        <w:t>}</w:t>
      </w:r>
      <w:r>
        <w:rPr>
          <w:color w:val="1E293B"/>
          <w:sz w:val="19"/>
        </w:rPr>
        <w:br/>
      </w:r>
      <w:r>
        <w:rPr>
          <w:color w:val="1E293B"/>
          <w:sz w:val="19"/>
        </w:rPr>
        <w:br/>
        <w:t>/* Respect Reduced Motion */</w:t>
      </w:r>
      <w:r>
        <w:rPr>
          <w:color w:val="1E293B"/>
          <w:sz w:val="19"/>
        </w:rPr>
        <w:br/>
        <w:t>@media (prefers-reduced-motion: reduce) {</w:t>
      </w:r>
      <w:r>
        <w:rPr>
          <w:color w:val="1E293B"/>
          <w:sz w:val="19"/>
        </w:rPr>
        <w:br/>
        <w:t xml:space="preserve">    .note-wrapper {</w:t>
      </w:r>
      <w:r>
        <w:rPr>
          <w:color w:val="1E293B"/>
          <w:sz w:val="19"/>
        </w:rPr>
        <w:br/>
        <w:t xml:space="preserve">        transition: opacity 0.3s ease;</w:t>
      </w:r>
      <w:r>
        <w:rPr>
          <w:color w:val="1E293B"/>
          <w:sz w:val="19"/>
        </w:rPr>
        <w:br/>
        <w:t xml:space="preserve">        transform: none !important;</w:t>
      </w:r>
      <w:r>
        <w:rPr>
          <w:color w:val="1E293B"/>
          <w:sz w:val="19"/>
        </w:rPr>
        <w:br/>
        <w:t xml:space="preserve">    }</w:t>
      </w:r>
      <w:r>
        <w:rPr>
          <w:color w:val="1E293B"/>
          <w:sz w:val="19"/>
        </w:rPr>
        <w:br/>
        <w:t xml:space="preserve">    .note-wrapper.converting {</w:t>
      </w:r>
      <w:r>
        <w:rPr>
          <w:color w:val="1E293B"/>
          <w:sz w:val="19"/>
        </w:rPr>
        <w:br/>
        <w:t xml:space="preserve">        animation: none;</w:t>
      </w:r>
      <w:r>
        <w:rPr>
          <w:color w:val="1E293B"/>
          <w:sz w:val="19"/>
        </w:rPr>
        <w:br/>
        <w:t xml:space="preserve">        opacity: 0.5;</w:t>
      </w:r>
      <w:r>
        <w:rPr>
          <w:color w:val="1E293B"/>
          <w:sz w:val="19"/>
        </w:rPr>
        <w:br/>
        <w:t xml:space="preserve">    }</w:t>
      </w:r>
      <w:r>
        <w:rPr>
          <w:color w:val="1E293B"/>
          <w:sz w:val="19"/>
        </w:rPr>
        <w:br/>
        <w:t xml:space="preserve">    .banknote.back {</w:t>
      </w:r>
      <w:r>
        <w:rPr>
          <w:color w:val="1E293B"/>
          <w:sz w:val="19"/>
        </w:rPr>
        <w:br/>
        <w:t xml:space="preserve">        transform: none;</w:t>
      </w:r>
      <w:r>
        <w:rPr>
          <w:color w:val="1E293B"/>
          <w:sz w:val="19"/>
        </w:rPr>
        <w:br/>
        <w:t xml:space="preserve">        opacity: 0;</w:t>
      </w:r>
      <w:r>
        <w:rPr>
          <w:color w:val="1E293B"/>
          <w:sz w:val="19"/>
        </w:rPr>
        <w:br/>
      </w:r>
      <w:r>
        <w:rPr>
          <w:color w:val="1E293B"/>
          <w:sz w:val="19"/>
        </w:rPr>
        <w:lastRenderedPageBreak/>
        <w:t xml:space="preserve">        transition: opacity 0.3s ease;</w:t>
      </w:r>
      <w:r>
        <w:rPr>
          <w:color w:val="1E293B"/>
          <w:sz w:val="19"/>
        </w:rPr>
        <w:br/>
        <w:t xml:space="preserve">    }</w:t>
      </w:r>
      <w:r>
        <w:rPr>
          <w:color w:val="1E293B"/>
          <w:sz w:val="19"/>
        </w:rPr>
        <w:br/>
        <w:t xml:space="preserve">    .note-wrapper.flipped .banknote.front {</w:t>
      </w:r>
      <w:r>
        <w:rPr>
          <w:color w:val="1E293B"/>
          <w:sz w:val="19"/>
        </w:rPr>
        <w:br/>
        <w:t xml:space="preserve">        opacity: 0;</w:t>
      </w:r>
      <w:r>
        <w:rPr>
          <w:color w:val="1E293B"/>
          <w:sz w:val="19"/>
        </w:rPr>
        <w:br/>
        <w:t xml:space="preserve">    }</w:t>
      </w:r>
      <w:r>
        <w:rPr>
          <w:color w:val="1E293B"/>
          <w:sz w:val="19"/>
        </w:rPr>
        <w:br/>
        <w:t xml:space="preserve">    .note-wrapper.flipped .banknote.back {</w:t>
      </w:r>
      <w:r>
        <w:rPr>
          <w:color w:val="1E293B"/>
          <w:sz w:val="19"/>
        </w:rPr>
        <w:br/>
        <w:t xml:space="preserve">        opacity: 1;</w:t>
      </w:r>
      <w:r>
        <w:rPr>
          <w:color w:val="1E293B"/>
          <w:sz w:val="19"/>
        </w:rPr>
        <w:br/>
        <w:t xml:space="preserve">    }</w:t>
      </w:r>
      <w:r>
        <w:rPr>
          <w:color w:val="1E293B"/>
          <w:sz w:val="19"/>
        </w:rPr>
        <w:br/>
        <w:t>}</w:t>
      </w:r>
      <w:r>
        <w:rPr>
          <w:color w:val="1E293B"/>
          <w:sz w:val="19"/>
        </w:rPr>
        <w:br/>
      </w:r>
      <w:r>
        <w:rPr>
          <w:color w:val="1E293B"/>
          <w:sz w:val="19"/>
        </w:rPr>
        <w:br/>
        <w:t>.banknote {</w:t>
      </w:r>
      <w:r>
        <w:rPr>
          <w:color w:val="1E293B"/>
          <w:sz w:val="19"/>
        </w:rPr>
        <w:br/>
        <w:t xml:space="preserve">    width: 100%;</w:t>
      </w:r>
      <w:r>
        <w:rPr>
          <w:color w:val="1E293B"/>
          <w:sz w:val="19"/>
        </w:rPr>
        <w:br/>
        <w:t xml:space="preserve">    height: 100%;</w:t>
      </w:r>
      <w:r>
        <w:rPr>
          <w:color w:val="1E293B"/>
          <w:sz w:val="19"/>
        </w:rPr>
        <w:br/>
        <w:t xml:space="preserve">    position: absolute;</w:t>
      </w:r>
      <w:r>
        <w:rPr>
          <w:color w:val="1E293B"/>
          <w:sz w:val="19"/>
        </w:rPr>
        <w:br/>
        <w:t xml:space="preserve">    backface-visibility: hidden;</w:t>
      </w:r>
      <w:r>
        <w:rPr>
          <w:color w:val="1E293B"/>
          <w:sz w:val="19"/>
        </w:rPr>
        <w:br/>
        <w:t xml:space="preserve">    border-radius: var(--radius-md);</w:t>
      </w:r>
      <w:r>
        <w:rPr>
          <w:color w:val="1E293B"/>
          <w:sz w:val="19"/>
        </w:rPr>
        <w:br/>
        <w:t xml:space="preserve">    padding: var(--space-4);</w:t>
      </w:r>
      <w:r>
        <w:rPr>
          <w:color w:val="1E293B"/>
          <w:sz w:val="19"/>
        </w:rPr>
        <w:br/>
        <w:t xml:space="preserve">    display: flex;</w:t>
      </w:r>
      <w:r>
        <w:rPr>
          <w:color w:val="1E293B"/>
          <w:sz w:val="19"/>
        </w:rPr>
        <w:br/>
        <w:t xml:space="preserve">    flex-direction: column;</w:t>
      </w:r>
      <w:r>
        <w:rPr>
          <w:color w:val="1E293B"/>
          <w:sz w:val="19"/>
        </w:rPr>
        <w:br/>
        <w:t xml:space="preserve">    justify-content: space-between;</w:t>
      </w:r>
      <w:r>
        <w:rPr>
          <w:color w:val="1E293B"/>
          <w:sz w:val="19"/>
        </w:rPr>
        <w:br/>
        <w:t xml:space="preserve">    background-color: var(--bg-surface);</w:t>
      </w:r>
      <w:r>
        <w:rPr>
          <w:color w:val="1E293B"/>
          <w:sz w:val="19"/>
        </w:rPr>
        <w:br/>
        <w:t xml:space="preserve">    border: 1px solid var(--border-strong);</w:t>
      </w:r>
      <w:r>
        <w:rPr>
          <w:color w:val="1E293B"/>
          <w:sz w:val="19"/>
        </w:rPr>
        <w:br/>
        <w:t xml:space="preserve">    box-shadow: 0 10px 30px rgba(0,0,0,0.5);</w:t>
      </w:r>
      <w:r>
        <w:rPr>
          <w:color w:val="1E293B"/>
          <w:sz w:val="19"/>
        </w:rPr>
        <w:br/>
        <w:t xml:space="preserve">    overflow: hidden;</w:t>
      </w:r>
      <w:r>
        <w:rPr>
          <w:color w:val="1E293B"/>
          <w:sz w:val="19"/>
        </w:rPr>
        <w:br/>
        <w:t>}</w:t>
      </w:r>
      <w:r>
        <w:rPr>
          <w:color w:val="1E293B"/>
          <w:sz w:val="19"/>
        </w:rPr>
        <w:br/>
      </w:r>
      <w:r>
        <w:rPr>
          <w:color w:val="1E293B"/>
          <w:sz w:val="19"/>
        </w:rPr>
        <w:br/>
        <w:t>.banknote::before {</w:t>
      </w:r>
      <w:r>
        <w:rPr>
          <w:color w:val="1E293B"/>
          <w:sz w:val="19"/>
        </w:rPr>
        <w:br/>
        <w:t xml:space="preserve">    content: '';</w:t>
      </w:r>
      <w:r>
        <w:rPr>
          <w:color w:val="1E293B"/>
          <w:sz w:val="19"/>
        </w:rPr>
        <w:br/>
        <w:t xml:space="preserve">    position: absolute;</w:t>
      </w:r>
      <w:r>
        <w:rPr>
          <w:color w:val="1E293B"/>
          <w:sz w:val="19"/>
        </w:rPr>
        <w:br/>
        <w:t xml:space="preserve">    top: 0; left: 0; right: 0; bottom: 0;</w:t>
      </w:r>
      <w:r>
        <w:rPr>
          <w:color w:val="1E293B"/>
          <w:sz w:val="19"/>
        </w:rPr>
        <w:br/>
        <w:t xml:space="preserve">    background-image: radial-gradient(circle at 100% 100%, rgba(255,255,255,0.05) 10%, transparent 50%);</w:t>
      </w:r>
      <w:r>
        <w:rPr>
          <w:color w:val="1E293B"/>
          <w:sz w:val="19"/>
        </w:rPr>
        <w:br/>
        <w:t xml:space="preserve">    pointer-events: none;</w:t>
      </w:r>
      <w:r>
        <w:rPr>
          <w:color w:val="1E293B"/>
          <w:sz w:val="19"/>
        </w:rPr>
        <w:br/>
        <w:t>}</w:t>
      </w:r>
      <w:r>
        <w:rPr>
          <w:color w:val="1E293B"/>
          <w:sz w:val="19"/>
        </w:rPr>
        <w:br/>
      </w:r>
      <w:r>
        <w:rPr>
          <w:color w:val="1E293B"/>
          <w:sz w:val="19"/>
        </w:rPr>
        <w:br/>
        <w:t>.banknote.back {</w:t>
      </w:r>
      <w:r>
        <w:rPr>
          <w:color w:val="1E293B"/>
          <w:sz w:val="19"/>
        </w:rPr>
        <w:br/>
        <w:t xml:space="preserve">    transform: rotateY(180deg);</w:t>
      </w:r>
      <w:r>
        <w:rPr>
          <w:color w:val="1E293B"/>
          <w:sz w:val="19"/>
        </w:rPr>
        <w:br/>
        <w:t>}</w:t>
      </w:r>
      <w:r>
        <w:rPr>
          <w:color w:val="1E293B"/>
          <w:sz w:val="19"/>
        </w:rPr>
        <w:br/>
      </w:r>
      <w:r>
        <w:rPr>
          <w:color w:val="1E293B"/>
          <w:sz w:val="19"/>
        </w:rPr>
        <w:br/>
        <w:t>.note-header {</w:t>
      </w:r>
      <w:r>
        <w:rPr>
          <w:color w:val="1E293B"/>
          <w:sz w:val="19"/>
        </w:rPr>
        <w:br/>
        <w:t xml:space="preserve">    display: flex;</w:t>
      </w:r>
      <w:r>
        <w:rPr>
          <w:color w:val="1E293B"/>
          <w:sz w:val="19"/>
        </w:rPr>
        <w:br/>
        <w:t xml:space="preserve">    justify-content: space-between;</w:t>
      </w:r>
      <w:r>
        <w:rPr>
          <w:color w:val="1E293B"/>
          <w:sz w:val="19"/>
        </w:rPr>
        <w:br/>
        <w:t xml:space="preserve">    align-items: flex-start;</w:t>
      </w:r>
      <w:r>
        <w:rPr>
          <w:color w:val="1E293B"/>
          <w:sz w:val="19"/>
        </w:rPr>
        <w:br/>
        <w:t xml:space="preserve">    z-index: 2;</w:t>
      </w:r>
      <w:r>
        <w:rPr>
          <w:color w:val="1E293B"/>
          <w:sz w:val="19"/>
        </w:rPr>
        <w:br/>
        <w:t>}</w:t>
      </w:r>
      <w:r>
        <w:rPr>
          <w:color w:val="1E293B"/>
          <w:sz w:val="19"/>
        </w:rPr>
        <w:br/>
      </w:r>
      <w:r>
        <w:rPr>
          <w:color w:val="1E293B"/>
          <w:sz w:val="19"/>
        </w:rPr>
        <w:br/>
        <w:t>.note-bank {</w:t>
      </w:r>
      <w:r>
        <w:rPr>
          <w:color w:val="1E293B"/>
          <w:sz w:val="19"/>
        </w:rPr>
        <w:br/>
        <w:t xml:space="preserve">    font-size: 0.625rem;</w:t>
      </w:r>
      <w:r>
        <w:rPr>
          <w:color w:val="1E293B"/>
          <w:sz w:val="19"/>
        </w:rPr>
        <w:br/>
        <w:t xml:space="preserve">    letter-spacing: 0.1em;</w:t>
      </w:r>
      <w:r>
        <w:rPr>
          <w:color w:val="1E293B"/>
          <w:sz w:val="19"/>
        </w:rPr>
        <w:br/>
        <w:t xml:space="preserve">    text-transform: uppercase;</w:t>
      </w:r>
      <w:r>
        <w:rPr>
          <w:color w:val="1E293B"/>
          <w:sz w:val="19"/>
        </w:rPr>
        <w:br/>
        <w:t xml:space="preserve">    font-weight: 600;</w:t>
      </w:r>
      <w:r>
        <w:rPr>
          <w:color w:val="1E293B"/>
          <w:sz w:val="19"/>
        </w:rPr>
        <w:br/>
        <w:t xml:space="preserve">    color: rgba(255,255,255,0.7);</w:t>
      </w:r>
      <w:r>
        <w:rPr>
          <w:color w:val="1E293B"/>
          <w:sz w:val="19"/>
        </w:rPr>
        <w:br/>
        <w:t>}</w:t>
      </w:r>
      <w:r>
        <w:rPr>
          <w:color w:val="1E293B"/>
          <w:sz w:val="19"/>
        </w:rPr>
        <w:br/>
      </w:r>
      <w:r>
        <w:rPr>
          <w:color w:val="1E293B"/>
          <w:sz w:val="19"/>
        </w:rPr>
        <w:br/>
        <w:t>.note-flag {</w:t>
      </w:r>
      <w:r>
        <w:rPr>
          <w:color w:val="1E293B"/>
          <w:sz w:val="19"/>
        </w:rPr>
        <w:br/>
        <w:t xml:space="preserve">    font-size: 1.5rem;</w:t>
      </w:r>
      <w:r>
        <w:rPr>
          <w:color w:val="1E293B"/>
          <w:sz w:val="19"/>
        </w:rPr>
        <w:br/>
      </w:r>
      <w:r>
        <w:rPr>
          <w:color w:val="1E293B"/>
          <w:sz w:val="19"/>
        </w:rPr>
        <w:lastRenderedPageBreak/>
        <w:t>}</w:t>
      </w:r>
      <w:r>
        <w:rPr>
          <w:color w:val="1E293B"/>
          <w:sz w:val="19"/>
        </w:rPr>
        <w:br/>
      </w:r>
      <w:r>
        <w:rPr>
          <w:color w:val="1E293B"/>
          <w:sz w:val="19"/>
        </w:rPr>
        <w:br/>
        <w:t>.note-flag .currency-badge {</w:t>
      </w:r>
      <w:r>
        <w:rPr>
          <w:color w:val="1E293B"/>
          <w:sz w:val="19"/>
        </w:rPr>
        <w:br/>
        <w:t xml:space="preserve">    width: 36px;</w:t>
      </w:r>
      <w:r>
        <w:rPr>
          <w:color w:val="1E293B"/>
          <w:sz w:val="19"/>
        </w:rPr>
        <w:br/>
        <w:t xml:space="preserve">    height: 36px;</w:t>
      </w:r>
      <w:r>
        <w:rPr>
          <w:color w:val="1E293B"/>
          <w:sz w:val="19"/>
        </w:rPr>
        <w:br/>
        <w:t xml:space="preserve">    font-size: 1.25rem;</w:t>
      </w:r>
      <w:r>
        <w:rPr>
          <w:color w:val="1E293B"/>
          <w:sz w:val="19"/>
        </w:rPr>
        <w:br/>
        <w:t xml:space="preserve">    background-color: rgba(255, 255, 255, 0.1);</w:t>
      </w:r>
      <w:r>
        <w:rPr>
          <w:color w:val="1E293B"/>
          <w:sz w:val="19"/>
        </w:rPr>
        <w:br/>
        <w:t xml:space="preserve">    border-color: rgba(255, 255, 255, 0.2);</w:t>
      </w:r>
      <w:r>
        <w:rPr>
          <w:color w:val="1E293B"/>
          <w:sz w:val="19"/>
        </w:rPr>
        <w:br/>
        <w:t xml:space="preserve">    color: #fff;</w:t>
      </w:r>
      <w:r>
        <w:rPr>
          <w:color w:val="1E293B"/>
          <w:sz w:val="19"/>
        </w:rPr>
        <w:br/>
        <w:t>}</w:t>
      </w:r>
      <w:r>
        <w:rPr>
          <w:color w:val="1E293B"/>
          <w:sz w:val="19"/>
        </w:rPr>
        <w:br/>
      </w:r>
      <w:r>
        <w:rPr>
          <w:color w:val="1E293B"/>
          <w:sz w:val="19"/>
        </w:rPr>
        <w:br/>
        <w:t>.note-body {</w:t>
      </w:r>
      <w:r>
        <w:rPr>
          <w:color w:val="1E293B"/>
          <w:sz w:val="19"/>
        </w:rPr>
        <w:br/>
        <w:t xml:space="preserve">    text-align: right;</w:t>
      </w:r>
      <w:r>
        <w:rPr>
          <w:color w:val="1E293B"/>
          <w:sz w:val="19"/>
        </w:rPr>
        <w:br/>
        <w:t xml:space="preserve">    z-index: 2;</w:t>
      </w:r>
      <w:r>
        <w:rPr>
          <w:color w:val="1E293B"/>
          <w:sz w:val="19"/>
        </w:rPr>
        <w:br/>
        <w:t>}</w:t>
      </w:r>
      <w:r>
        <w:rPr>
          <w:color w:val="1E293B"/>
          <w:sz w:val="19"/>
        </w:rPr>
        <w:br/>
      </w:r>
      <w:r>
        <w:rPr>
          <w:color w:val="1E293B"/>
          <w:sz w:val="19"/>
        </w:rPr>
        <w:br/>
        <w:t>.note-value {</w:t>
      </w:r>
      <w:r>
        <w:rPr>
          <w:color w:val="1E293B"/>
          <w:sz w:val="19"/>
        </w:rPr>
        <w:br/>
        <w:t xml:space="preserve">    font-size: 2.5rem;</w:t>
      </w:r>
      <w:r>
        <w:rPr>
          <w:color w:val="1E293B"/>
          <w:sz w:val="19"/>
        </w:rPr>
        <w:br/>
        <w:t xml:space="preserve">    font-weight: 300;</w:t>
      </w:r>
      <w:r>
        <w:rPr>
          <w:color w:val="1E293B"/>
          <w:sz w:val="19"/>
        </w:rPr>
        <w:br/>
        <w:t xml:space="preserve">    letter-spacing: -0.02em;</w:t>
      </w:r>
      <w:r>
        <w:rPr>
          <w:color w:val="1E293B"/>
          <w:sz w:val="19"/>
        </w:rPr>
        <w:br/>
        <w:t xml:space="preserve">    line-height: 1;</w:t>
      </w:r>
      <w:r>
        <w:rPr>
          <w:color w:val="1E293B"/>
          <w:sz w:val="19"/>
        </w:rPr>
        <w:br/>
        <w:t>}</w:t>
      </w:r>
      <w:r>
        <w:rPr>
          <w:color w:val="1E293B"/>
          <w:sz w:val="19"/>
        </w:rPr>
        <w:br/>
      </w:r>
      <w:r>
        <w:rPr>
          <w:color w:val="1E293B"/>
          <w:sz w:val="19"/>
        </w:rPr>
        <w:br/>
        <w:t>.note-footer {</w:t>
      </w:r>
      <w:r>
        <w:rPr>
          <w:color w:val="1E293B"/>
          <w:sz w:val="19"/>
        </w:rPr>
        <w:br/>
        <w:t xml:space="preserve">    display: flex;</w:t>
      </w:r>
      <w:r>
        <w:rPr>
          <w:color w:val="1E293B"/>
          <w:sz w:val="19"/>
        </w:rPr>
        <w:br/>
        <w:t xml:space="preserve">    justify-content: space-between;</w:t>
      </w:r>
      <w:r>
        <w:rPr>
          <w:color w:val="1E293B"/>
          <w:sz w:val="19"/>
        </w:rPr>
        <w:br/>
        <w:t xml:space="preserve">    align-items: flex-end;</w:t>
      </w:r>
      <w:r>
        <w:rPr>
          <w:color w:val="1E293B"/>
          <w:sz w:val="19"/>
        </w:rPr>
        <w:br/>
        <w:t xml:space="preserve">    z-index: 2;</w:t>
      </w:r>
      <w:r>
        <w:rPr>
          <w:color w:val="1E293B"/>
          <w:sz w:val="19"/>
        </w:rPr>
        <w:br/>
        <w:t>}</w:t>
      </w:r>
      <w:r>
        <w:rPr>
          <w:color w:val="1E293B"/>
          <w:sz w:val="19"/>
        </w:rPr>
        <w:br/>
      </w:r>
      <w:r>
        <w:rPr>
          <w:color w:val="1E293B"/>
          <w:sz w:val="19"/>
        </w:rPr>
        <w:br/>
        <w:t>.note-code {</w:t>
      </w:r>
      <w:r>
        <w:rPr>
          <w:color w:val="1E293B"/>
          <w:sz w:val="19"/>
        </w:rPr>
        <w:br/>
        <w:t xml:space="preserve">    font-size: 1.5rem;</w:t>
      </w:r>
      <w:r>
        <w:rPr>
          <w:color w:val="1E293B"/>
          <w:sz w:val="19"/>
        </w:rPr>
        <w:br/>
        <w:t xml:space="preserve">    font-weight: 600;</w:t>
      </w:r>
      <w:r>
        <w:rPr>
          <w:color w:val="1E293B"/>
          <w:sz w:val="19"/>
        </w:rPr>
        <w:br/>
        <w:t>}</w:t>
      </w:r>
      <w:r>
        <w:rPr>
          <w:color w:val="1E293B"/>
          <w:sz w:val="19"/>
        </w:rPr>
        <w:br/>
      </w:r>
      <w:r>
        <w:rPr>
          <w:color w:val="1E293B"/>
          <w:sz w:val="19"/>
        </w:rPr>
        <w:br/>
        <w:t>.note-country {</w:t>
      </w:r>
      <w:r>
        <w:rPr>
          <w:color w:val="1E293B"/>
          <w:sz w:val="19"/>
        </w:rPr>
        <w:br/>
        <w:t xml:space="preserve">    font-size: 0.875rem;</w:t>
      </w:r>
      <w:r>
        <w:rPr>
          <w:color w:val="1E293B"/>
          <w:sz w:val="19"/>
        </w:rPr>
        <w:br/>
        <w:t xml:space="preserve">    color: rgba(255,255,255,0.7);</w:t>
      </w:r>
      <w:r>
        <w:rPr>
          <w:color w:val="1E293B"/>
          <w:sz w:val="19"/>
        </w:rPr>
        <w:br/>
        <w:t>}</w:t>
      </w:r>
      <w:r>
        <w:rPr>
          <w:color w:val="1E293B"/>
          <w:sz w:val="19"/>
        </w:rPr>
        <w:br/>
      </w:r>
      <w:r>
        <w:rPr>
          <w:color w:val="1E293B"/>
          <w:sz w:val="19"/>
        </w:rPr>
        <w:br/>
        <w:t>/* SECONDARY GRID (Rates &amp; History) */</w:t>
      </w:r>
      <w:r>
        <w:rPr>
          <w:color w:val="1E293B"/>
          <w:sz w:val="19"/>
        </w:rPr>
        <w:br/>
        <w:t>.secondary-grid {</w:t>
      </w:r>
      <w:r>
        <w:rPr>
          <w:color w:val="1E293B"/>
          <w:sz w:val="19"/>
        </w:rPr>
        <w:br/>
        <w:t xml:space="preserve">    display: grid;</w:t>
      </w:r>
      <w:r>
        <w:rPr>
          <w:color w:val="1E293B"/>
          <w:sz w:val="19"/>
        </w:rPr>
        <w:br/>
        <w:t xml:space="preserve">    grid-template-columns: 1fr;</w:t>
      </w:r>
      <w:r>
        <w:rPr>
          <w:color w:val="1E293B"/>
          <w:sz w:val="19"/>
        </w:rPr>
        <w:br/>
        <w:t xml:space="preserve">    gap: var(--space-6);</w:t>
      </w:r>
      <w:r>
        <w:rPr>
          <w:color w:val="1E293B"/>
          <w:sz w:val="19"/>
        </w:rPr>
        <w:br/>
        <w:t xml:space="preserve">    border-top: 1px solid var(--border-subtle);</w:t>
      </w:r>
      <w:r>
        <w:rPr>
          <w:color w:val="1E293B"/>
          <w:sz w:val="19"/>
        </w:rPr>
        <w:br/>
        <w:t xml:space="preserve">    padding-top: var(--space-6);</w:t>
      </w:r>
      <w:r>
        <w:rPr>
          <w:color w:val="1E293B"/>
          <w:sz w:val="19"/>
        </w:rPr>
        <w:br/>
        <w:t>}</w:t>
      </w:r>
      <w:r>
        <w:rPr>
          <w:color w:val="1E293B"/>
          <w:sz w:val="19"/>
        </w:rPr>
        <w:br/>
      </w:r>
      <w:r>
        <w:rPr>
          <w:color w:val="1E293B"/>
          <w:sz w:val="19"/>
        </w:rPr>
        <w:br/>
        <w:t>@media (min-width: 900px) {</w:t>
      </w:r>
      <w:r>
        <w:rPr>
          <w:color w:val="1E293B"/>
          <w:sz w:val="19"/>
        </w:rPr>
        <w:br/>
        <w:t xml:space="preserve">    .secondary-grid {</w:t>
      </w:r>
      <w:r>
        <w:rPr>
          <w:color w:val="1E293B"/>
          <w:sz w:val="19"/>
        </w:rPr>
        <w:br/>
        <w:t xml:space="preserve">        grid-template-columns: 2fr 1fr;</w:t>
      </w:r>
      <w:r>
        <w:rPr>
          <w:color w:val="1E293B"/>
          <w:sz w:val="19"/>
        </w:rPr>
        <w:br/>
        <w:t xml:space="preserve">    }</w:t>
      </w:r>
      <w:r>
        <w:rPr>
          <w:color w:val="1E293B"/>
          <w:sz w:val="19"/>
        </w:rPr>
        <w:br/>
        <w:t>}</w:t>
      </w:r>
      <w:r>
        <w:rPr>
          <w:color w:val="1E293B"/>
          <w:sz w:val="19"/>
        </w:rPr>
        <w:br/>
      </w:r>
      <w:r>
        <w:rPr>
          <w:color w:val="1E293B"/>
          <w:sz w:val="19"/>
        </w:rPr>
        <w:br/>
      </w:r>
      <w:r>
        <w:rPr>
          <w:color w:val="1E293B"/>
          <w:sz w:val="19"/>
        </w:rPr>
        <w:lastRenderedPageBreak/>
        <w:t>.panel-header {</w:t>
      </w:r>
      <w:r>
        <w:rPr>
          <w:color w:val="1E293B"/>
          <w:sz w:val="19"/>
        </w:rPr>
        <w:br/>
        <w:t xml:space="preserve">    display: flex;</w:t>
      </w:r>
      <w:r>
        <w:rPr>
          <w:color w:val="1E293B"/>
          <w:sz w:val="19"/>
        </w:rPr>
        <w:br/>
        <w:t xml:space="preserve">    justify-content: space-between;</w:t>
      </w:r>
      <w:r>
        <w:rPr>
          <w:color w:val="1E293B"/>
          <w:sz w:val="19"/>
        </w:rPr>
        <w:br/>
        <w:t xml:space="preserve">    align-items: center;</w:t>
      </w:r>
      <w:r>
        <w:rPr>
          <w:color w:val="1E293B"/>
          <w:sz w:val="19"/>
        </w:rPr>
        <w:br/>
        <w:t xml:space="preserve">    margin-bottom: var(--space-4);</w:t>
      </w:r>
      <w:r>
        <w:rPr>
          <w:color w:val="1E293B"/>
          <w:sz w:val="19"/>
        </w:rPr>
        <w:br/>
        <w:t xml:space="preserve">    flex-wrap: wrap;</w:t>
      </w:r>
      <w:r>
        <w:rPr>
          <w:color w:val="1E293B"/>
          <w:sz w:val="19"/>
        </w:rPr>
        <w:br/>
        <w:t xml:space="preserve">    gap: var(--space-3);</w:t>
      </w:r>
      <w:r>
        <w:rPr>
          <w:color w:val="1E293B"/>
          <w:sz w:val="19"/>
        </w:rPr>
        <w:br/>
        <w:t>}</w:t>
      </w:r>
      <w:r>
        <w:rPr>
          <w:color w:val="1E293B"/>
          <w:sz w:val="19"/>
        </w:rPr>
        <w:br/>
      </w:r>
      <w:r>
        <w:rPr>
          <w:color w:val="1E293B"/>
          <w:sz w:val="19"/>
        </w:rPr>
        <w:br/>
        <w:t>.panel-header h2 {</w:t>
      </w:r>
      <w:r>
        <w:rPr>
          <w:color w:val="1E293B"/>
          <w:sz w:val="19"/>
        </w:rPr>
        <w:br/>
        <w:t xml:space="preserve">    font-size: 1.125rem;</w:t>
      </w:r>
      <w:r>
        <w:rPr>
          <w:color w:val="1E293B"/>
          <w:sz w:val="19"/>
        </w:rPr>
        <w:br/>
        <w:t xml:space="preserve">    font-weight: 500;</w:t>
      </w:r>
      <w:r>
        <w:rPr>
          <w:color w:val="1E293B"/>
          <w:sz w:val="19"/>
        </w:rPr>
        <w:br/>
        <w:t>}</w:t>
      </w:r>
      <w:r>
        <w:rPr>
          <w:color w:val="1E293B"/>
          <w:sz w:val="19"/>
        </w:rPr>
        <w:br/>
      </w:r>
      <w:r>
        <w:rPr>
          <w:color w:val="1E293B"/>
          <w:sz w:val="19"/>
        </w:rPr>
        <w:br/>
        <w:t>.rates-actions {</w:t>
      </w:r>
      <w:r>
        <w:rPr>
          <w:color w:val="1E293B"/>
          <w:sz w:val="19"/>
        </w:rPr>
        <w:br/>
        <w:t xml:space="preserve">    display: flex;</w:t>
      </w:r>
      <w:r>
        <w:rPr>
          <w:color w:val="1E293B"/>
          <w:sz w:val="19"/>
        </w:rPr>
        <w:br/>
        <w:t xml:space="preserve">    gap: var(--space-3);</w:t>
      </w:r>
      <w:r>
        <w:rPr>
          <w:color w:val="1E293B"/>
          <w:sz w:val="19"/>
        </w:rPr>
        <w:br/>
        <w:t>}</w:t>
      </w:r>
      <w:r>
        <w:rPr>
          <w:color w:val="1E293B"/>
          <w:sz w:val="19"/>
        </w:rPr>
        <w:br/>
      </w:r>
      <w:r>
        <w:rPr>
          <w:color w:val="1E293B"/>
          <w:sz w:val="19"/>
        </w:rPr>
        <w:br/>
        <w:t>.select-clean.small {</w:t>
      </w:r>
      <w:r>
        <w:rPr>
          <w:color w:val="1E293B"/>
          <w:sz w:val="19"/>
        </w:rPr>
        <w:br/>
        <w:t xml:space="preserve">    font-size: 0.875rem;</w:t>
      </w:r>
      <w:r>
        <w:rPr>
          <w:color w:val="1E293B"/>
          <w:sz w:val="19"/>
        </w:rPr>
        <w:br/>
        <w:t xml:space="preserve">    padding: 0 var(--space-2);</w:t>
      </w:r>
      <w:r>
        <w:rPr>
          <w:color w:val="1E293B"/>
          <w:sz w:val="19"/>
        </w:rPr>
        <w:br/>
        <w:t>}</w:t>
      </w:r>
      <w:r>
        <w:rPr>
          <w:color w:val="1E293B"/>
          <w:sz w:val="19"/>
        </w:rPr>
        <w:br/>
      </w:r>
      <w:r>
        <w:rPr>
          <w:color w:val="1E293B"/>
          <w:sz w:val="19"/>
        </w:rPr>
        <w:br/>
        <w:t>.input-search {</w:t>
      </w:r>
      <w:r>
        <w:rPr>
          <w:color w:val="1E293B"/>
          <w:sz w:val="19"/>
        </w:rPr>
        <w:br/>
        <w:t xml:space="preserve">    background: var(--bg-surface);</w:t>
      </w:r>
      <w:r>
        <w:rPr>
          <w:color w:val="1E293B"/>
          <w:sz w:val="19"/>
        </w:rPr>
        <w:br/>
        <w:t xml:space="preserve">    border: 1px solid var(--border-strong);</w:t>
      </w:r>
      <w:r>
        <w:rPr>
          <w:color w:val="1E293B"/>
          <w:sz w:val="19"/>
        </w:rPr>
        <w:br/>
        <w:t xml:space="preserve">    color: var(--text-primary);</w:t>
      </w:r>
      <w:r>
        <w:rPr>
          <w:color w:val="1E293B"/>
          <w:sz w:val="19"/>
        </w:rPr>
        <w:br/>
        <w:t xml:space="preserve">    padding: 0.5rem var(--space-3);</w:t>
      </w:r>
      <w:r>
        <w:rPr>
          <w:color w:val="1E293B"/>
          <w:sz w:val="19"/>
        </w:rPr>
        <w:br/>
        <w:t xml:space="preserve">    border-radius: var(--radius-sm);</w:t>
      </w:r>
      <w:r>
        <w:rPr>
          <w:color w:val="1E293B"/>
          <w:sz w:val="19"/>
        </w:rPr>
        <w:br/>
        <w:t xml:space="preserve">    font-size: 0.875rem;</w:t>
      </w:r>
      <w:r>
        <w:rPr>
          <w:color w:val="1E293B"/>
          <w:sz w:val="19"/>
        </w:rPr>
        <w:br/>
        <w:t xml:space="preserve">    outline: none;</w:t>
      </w:r>
      <w:r>
        <w:rPr>
          <w:color w:val="1E293B"/>
          <w:sz w:val="19"/>
        </w:rPr>
        <w:br/>
        <w:t>}</w:t>
      </w:r>
      <w:r>
        <w:rPr>
          <w:color w:val="1E293B"/>
          <w:sz w:val="19"/>
        </w:rPr>
        <w:br/>
      </w:r>
      <w:r>
        <w:rPr>
          <w:color w:val="1E293B"/>
          <w:sz w:val="19"/>
        </w:rPr>
        <w:br/>
        <w:t>.input-search:focus {</w:t>
      </w:r>
      <w:r>
        <w:rPr>
          <w:color w:val="1E293B"/>
          <w:sz w:val="19"/>
        </w:rPr>
        <w:br/>
        <w:t xml:space="preserve">    border-color: var(--text-secondary);</w:t>
      </w:r>
      <w:r>
        <w:rPr>
          <w:color w:val="1E293B"/>
          <w:sz w:val="19"/>
        </w:rPr>
        <w:br/>
        <w:t>}</w:t>
      </w:r>
      <w:r>
        <w:rPr>
          <w:color w:val="1E293B"/>
          <w:sz w:val="19"/>
        </w:rPr>
        <w:br/>
      </w:r>
      <w:r>
        <w:rPr>
          <w:color w:val="1E293B"/>
          <w:sz w:val="19"/>
        </w:rPr>
        <w:br/>
        <w:t>.table-container {</w:t>
      </w:r>
      <w:r>
        <w:rPr>
          <w:color w:val="1E293B"/>
          <w:sz w:val="19"/>
        </w:rPr>
        <w:br/>
        <w:t xml:space="preserve">    max-height: 400px;</w:t>
      </w:r>
      <w:r>
        <w:rPr>
          <w:color w:val="1E293B"/>
          <w:sz w:val="19"/>
        </w:rPr>
        <w:br/>
        <w:t xml:space="preserve">    overflow-y: auto;</w:t>
      </w:r>
      <w:r>
        <w:rPr>
          <w:color w:val="1E293B"/>
          <w:sz w:val="19"/>
        </w:rPr>
        <w:br/>
        <w:t xml:space="preserve">    border: 1px solid var(--border-subtle);</w:t>
      </w:r>
      <w:r>
        <w:rPr>
          <w:color w:val="1E293B"/>
          <w:sz w:val="19"/>
        </w:rPr>
        <w:br/>
        <w:t xml:space="preserve">    border-radius: var(--radius-sm);</w:t>
      </w:r>
      <w:r>
        <w:rPr>
          <w:color w:val="1E293B"/>
          <w:sz w:val="19"/>
        </w:rPr>
        <w:br/>
        <w:t>}</w:t>
      </w:r>
      <w:r>
        <w:rPr>
          <w:color w:val="1E293B"/>
          <w:sz w:val="19"/>
        </w:rPr>
        <w:br/>
      </w:r>
      <w:r>
        <w:rPr>
          <w:color w:val="1E293B"/>
          <w:sz w:val="19"/>
        </w:rPr>
        <w:br/>
        <w:t>.data-table {</w:t>
      </w:r>
      <w:r>
        <w:rPr>
          <w:color w:val="1E293B"/>
          <w:sz w:val="19"/>
        </w:rPr>
        <w:br/>
        <w:t xml:space="preserve">    width: 100%;</w:t>
      </w:r>
      <w:r>
        <w:rPr>
          <w:color w:val="1E293B"/>
          <w:sz w:val="19"/>
        </w:rPr>
        <w:br/>
        <w:t xml:space="preserve">    border-collapse: collapse;</w:t>
      </w:r>
      <w:r>
        <w:rPr>
          <w:color w:val="1E293B"/>
          <w:sz w:val="19"/>
        </w:rPr>
        <w:br/>
        <w:t>}</w:t>
      </w:r>
      <w:r>
        <w:rPr>
          <w:color w:val="1E293B"/>
          <w:sz w:val="19"/>
        </w:rPr>
        <w:br/>
      </w:r>
      <w:r>
        <w:rPr>
          <w:color w:val="1E293B"/>
          <w:sz w:val="19"/>
        </w:rPr>
        <w:br/>
        <w:t>.data-table th, .data-table td {</w:t>
      </w:r>
      <w:r>
        <w:rPr>
          <w:color w:val="1E293B"/>
          <w:sz w:val="19"/>
        </w:rPr>
        <w:br/>
        <w:t xml:space="preserve">    padding: var(--space-3) var(--space-4);</w:t>
      </w:r>
      <w:r>
        <w:rPr>
          <w:color w:val="1E293B"/>
          <w:sz w:val="19"/>
        </w:rPr>
        <w:br/>
        <w:t xml:space="preserve">    text-align: left;</w:t>
      </w:r>
      <w:r>
        <w:rPr>
          <w:color w:val="1E293B"/>
          <w:sz w:val="19"/>
        </w:rPr>
        <w:br/>
        <w:t xml:space="preserve">    border-bottom: 1px solid var(--border-subtle);</w:t>
      </w:r>
      <w:r>
        <w:rPr>
          <w:color w:val="1E293B"/>
          <w:sz w:val="19"/>
        </w:rPr>
        <w:br/>
        <w:t>}</w:t>
      </w:r>
      <w:r>
        <w:rPr>
          <w:color w:val="1E293B"/>
          <w:sz w:val="19"/>
        </w:rPr>
        <w:br/>
      </w:r>
      <w:r>
        <w:rPr>
          <w:color w:val="1E293B"/>
          <w:sz w:val="19"/>
        </w:rPr>
        <w:lastRenderedPageBreak/>
        <w:br/>
        <w:t>.data-table th {</w:t>
      </w:r>
      <w:r>
        <w:rPr>
          <w:color w:val="1E293B"/>
          <w:sz w:val="19"/>
        </w:rPr>
        <w:br/>
        <w:t xml:space="preserve">    position: sticky;</w:t>
      </w:r>
      <w:r>
        <w:rPr>
          <w:color w:val="1E293B"/>
          <w:sz w:val="19"/>
        </w:rPr>
        <w:br/>
        <w:t xml:space="preserve">    top: 0;</w:t>
      </w:r>
      <w:r>
        <w:rPr>
          <w:color w:val="1E293B"/>
          <w:sz w:val="19"/>
        </w:rPr>
        <w:br/>
        <w:t xml:space="preserve">    background-color: var(--bg-surface);</w:t>
      </w:r>
      <w:r>
        <w:rPr>
          <w:color w:val="1E293B"/>
          <w:sz w:val="19"/>
        </w:rPr>
        <w:br/>
        <w:t xml:space="preserve">    font-size: 0.75rem;</w:t>
      </w:r>
      <w:r>
        <w:rPr>
          <w:color w:val="1E293B"/>
          <w:sz w:val="19"/>
        </w:rPr>
        <w:br/>
        <w:t xml:space="preserve">    text-transform: uppercase;</w:t>
      </w:r>
      <w:r>
        <w:rPr>
          <w:color w:val="1E293B"/>
          <w:sz w:val="19"/>
        </w:rPr>
        <w:br/>
        <w:t xml:space="preserve">    letter-spacing: 0.05em;</w:t>
      </w:r>
      <w:r>
        <w:rPr>
          <w:color w:val="1E293B"/>
          <w:sz w:val="19"/>
        </w:rPr>
        <w:br/>
        <w:t xml:space="preserve">    color: var(--text-secondary);</w:t>
      </w:r>
      <w:r>
        <w:rPr>
          <w:color w:val="1E293B"/>
          <w:sz w:val="19"/>
        </w:rPr>
        <w:br/>
        <w:t xml:space="preserve">    font-weight: 500;</w:t>
      </w:r>
      <w:r>
        <w:rPr>
          <w:color w:val="1E293B"/>
          <w:sz w:val="19"/>
        </w:rPr>
        <w:br/>
        <w:t>}</w:t>
      </w:r>
      <w:r>
        <w:rPr>
          <w:color w:val="1E293B"/>
          <w:sz w:val="19"/>
        </w:rPr>
        <w:br/>
      </w:r>
      <w:r>
        <w:rPr>
          <w:color w:val="1E293B"/>
          <w:sz w:val="19"/>
        </w:rPr>
        <w:br/>
        <w:t>.data-table .text-right {</w:t>
      </w:r>
      <w:r>
        <w:rPr>
          <w:color w:val="1E293B"/>
          <w:sz w:val="19"/>
        </w:rPr>
        <w:br/>
        <w:t xml:space="preserve">    text-align: right;</w:t>
      </w:r>
      <w:r>
        <w:rPr>
          <w:color w:val="1E293B"/>
          <w:sz w:val="19"/>
        </w:rPr>
        <w:br/>
        <w:t>}</w:t>
      </w:r>
      <w:r>
        <w:rPr>
          <w:color w:val="1E293B"/>
          <w:sz w:val="19"/>
        </w:rPr>
        <w:br/>
      </w:r>
      <w:r>
        <w:rPr>
          <w:color w:val="1E293B"/>
          <w:sz w:val="19"/>
        </w:rPr>
        <w:br/>
        <w:t>.data-table td {</w:t>
      </w:r>
      <w:r>
        <w:rPr>
          <w:color w:val="1E293B"/>
          <w:sz w:val="19"/>
        </w:rPr>
        <w:br/>
        <w:t xml:space="preserve">    font-size: 0.875rem;</w:t>
      </w:r>
      <w:r>
        <w:rPr>
          <w:color w:val="1E293B"/>
          <w:sz w:val="19"/>
        </w:rPr>
        <w:br/>
        <w:t>}</w:t>
      </w:r>
      <w:r>
        <w:rPr>
          <w:color w:val="1E293B"/>
          <w:sz w:val="19"/>
        </w:rPr>
        <w:br/>
      </w:r>
      <w:r>
        <w:rPr>
          <w:color w:val="1E293B"/>
          <w:sz w:val="19"/>
        </w:rPr>
        <w:br/>
        <w:t>.currency-cell {</w:t>
      </w:r>
      <w:r>
        <w:rPr>
          <w:color w:val="1E293B"/>
          <w:sz w:val="19"/>
        </w:rPr>
        <w:br/>
        <w:t xml:space="preserve">    display: flex;</w:t>
      </w:r>
      <w:r>
        <w:rPr>
          <w:color w:val="1E293B"/>
          <w:sz w:val="19"/>
        </w:rPr>
        <w:br/>
        <w:t xml:space="preserve">    flex-direction: column;</w:t>
      </w:r>
      <w:r>
        <w:rPr>
          <w:color w:val="1E293B"/>
          <w:sz w:val="19"/>
        </w:rPr>
        <w:br/>
        <w:t>}</w:t>
      </w:r>
      <w:r>
        <w:rPr>
          <w:color w:val="1E293B"/>
          <w:sz w:val="19"/>
        </w:rPr>
        <w:br/>
      </w:r>
      <w:r>
        <w:rPr>
          <w:color w:val="1E293B"/>
          <w:sz w:val="19"/>
        </w:rPr>
        <w:br/>
        <w:t>.currency-cell strong {</w:t>
      </w:r>
      <w:r>
        <w:rPr>
          <w:color w:val="1E293B"/>
          <w:sz w:val="19"/>
        </w:rPr>
        <w:br/>
        <w:t xml:space="preserve">    font-weight: 500;</w:t>
      </w:r>
      <w:r>
        <w:rPr>
          <w:color w:val="1E293B"/>
          <w:sz w:val="19"/>
        </w:rPr>
        <w:br/>
        <w:t xml:space="preserve">    color: var(--text-primary);</w:t>
      </w:r>
      <w:r>
        <w:rPr>
          <w:color w:val="1E293B"/>
          <w:sz w:val="19"/>
        </w:rPr>
        <w:br/>
        <w:t>}</w:t>
      </w:r>
      <w:r>
        <w:rPr>
          <w:color w:val="1E293B"/>
          <w:sz w:val="19"/>
        </w:rPr>
        <w:br/>
      </w:r>
      <w:r>
        <w:rPr>
          <w:color w:val="1E293B"/>
          <w:sz w:val="19"/>
        </w:rPr>
        <w:br/>
        <w:t>.currency-cell span {</w:t>
      </w:r>
      <w:r>
        <w:rPr>
          <w:color w:val="1E293B"/>
          <w:sz w:val="19"/>
        </w:rPr>
        <w:br/>
        <w:t xml:space="preserve">    font-size: 0.75rem;</w:t>
      </w:r>
      <w:r>
        <w:rPr>
          <w:color w:val="1E293B"/>
          <w:sz w:val="19"/>
        </w:rPr>
        <w:br/>
        <w:t xml:space="preserve">    color: var(--text-tertiary);</w:t>
      </w:r>
      <w:r>
        <w:rPr>
          <w:color w:val="1E293B"/>
          <w:sz w:val="19"/>
        </w:rPr>
        <w:br/>
        <w:t>}</w:t>
      </w:r>
      <w:r>
        <w:rPr>
          <w:color w:val="1E293B"/>
          <w:sz w:val="19"/>
        </w:rPr>
        <w:br/>
      </w:r>
      <w:r>
        <w:rPr>
          <w:color w:val="1E293B"/>
          <w:sz w:val="19"/>
        </w:rPr>
        <w:br/>
        <w:t>.rate-cell {</w:t>
      </w:r>
      <w:r>
        <w:rPr>
          <w:color w:val="1E293B"/>
          <w:sz w:val="19"/>
        </w:rPr>
        <w:br/>
        <w:t xml:space="preserve">    text-align: right;</w:t>
      </w:r>
      <w:r>
        <w:rPr>
          <w:color w:val="1E293B"/>
          <w:sz w:val="19"/>
        </w:rPr>
        <w:br/>
        <w:t xml:space="preserve">    font-variant-numeric: tabular-nums;</w:t>
      </w:r>
      <w:r>
        <w:rPr>
          <w:color w:val="1E293B"/>
          <w:sz w:val="19"/>
        </w:rPr>
        <w:br/>
        <w:t>}</w:t>
      </w:r>
      <w:r>
        <w:rPr>
          <w:color w:val="1E293B"/>
          <w:sz w:val="19"/>
        </w:rPr>
        <w:br/>
      </w:r>
      <w:r>
        <w:rPr>
          <w:color w:val="1E293B"/>
          <w:sz w:val="19"/>
        </w:rPr>
        <w:br/>
        <w:t>.history-list {</w:t>
      </w:r>
      <w:r>
        <w:rPr>
          <w:color w:val="1E293B"/>
          <w:sz w:val="19"/>
        </w:rPr>
        <w:br/>
        <w:t xml:space="preserve">    list-style: none;</w:t>
      </w:r>
      <w:r>
        <w:rPr>
          <w:color w:val="1E293B"/>
          <w:sz w:val="19"/>
        </w:rPr>
        <w:br/>
        <w:t>}</w:t>
      </w:r>
      <w:r>
        <w:rPr>
          <w:color w:val="1E293B"/>
          <w:sz w:val="19"/>
        </w:rPr>
        <w:br/>
      </w:r>
      <w:r>
        <w:rPr>
          <w:color w:val="1E293B"/>
          <w:sz w:val="19"/>
        </w:rPr>
        <w:br/>
        <w:t>.history-list li {</w:t>
      </w:r>
      <w:r>
        <w:rPr>
          <w:color w:val="1E293B"/>
          <w:sz w:val="19"/>
        </w:rPr>
        <w:br/>
        <w:t xml:space="preserve">    padding: var(--space-3) 0;</w:t>
      </w:r>
      <w:r>
        <w:rPr>
          <w:color w:val="1E293B"/>
          <w:sz w:val="19"/>
        </w:rPr>
        <w:br/>
        <w:t xml:space="preserve">    border-bottom: 1px solid var(--border-subtle);</w:t>
      </w:r>
      <w:r>
        <w:rPr>
          <w:color w:val="1E293B"/>
          <w:sz w:val="19"/>
        </w:rPr>
        <w:br/>
        <w:t xml:space="preserve">    display: flex;</w:t>
      </w:r>
      <w:r>
        <w:rPr>
          <w:color w:val="1E293B"/>
          <w:sz w:val="19"/>
        </w:rPr>
        <w:br/>
        <w:t xml:space="preserve">    flex-direction: column;</w:t>
      </w:r>
      <w:r>
        <w:rPr>
          <w:color w:val="1E293B"/>
          <w:sz w:val="19"/>
        </w:rPr>
        <w:br/>
        <w:t xml:space="preserve">    gap: 0.25rem;</w:t>
      </w:r>
      <w:r>
        <w:rPr>
          <w:color w:val="1E293B"/>
          <w:sz w:val="19"/>
        </w:rPr>
        <w:br/>
        <w:t>}</w:t>
      </w:r>
      <w:r>
        <w:rPr>
          <w:color w:val="1E293B"/>
          <w:sz w:val="19"/>
        </w:rPr>
        <w:br/>
      </w:r>
      <w:r>
        <w:rPr>
          <w:color w:val="1E293B"/>
          <w:sz w:val="19"/>
        </w:rPr>
        <w:br/>
        <w:t>.hist-top {</w:t>
      </w:r>
      <w:r>
        <w:rPr>
          <w:color w:val="1E293B"/>
          <w:sz w:val="19"/>
        </w:rPr>
        <w:br/>
        <w:t xml:space="preserve">    display: flex;</w:t>
      </w:r>
      <w:r>
        <w:rPr>
          <w:color w:val="1E293B"/>
          <w:sz w:val="19"/>
        </w:rPr>
        <w:br/>
        <w:t xml:space="preserve">    justify-content: space-between;</w:t>
      </w:r>
      <w:r>
        <w:rPr>
          <w:color w:val="1E293B"/>
          <w:sz w:val="19"/>
        </w:rPr>
        <w:br/>
      </w:r>
      <w:r>
        <w:rPr>
          <w:color w:val="1E293B"/>
          <w:sz w:val="19"/>
        </w:rPr>
        <w:lastRenderedPageBreak/>
        <w:t xml:space="preserve">    font-size: 0.875rem;</w:t>
      </w:r>
      <w:r>
        <w:rPr>
          <w:color w:val="1E293B"/>
          <w:sz w:val="19"/>
        </w:rPr>
        <w:br/>
        <w:t>}</w:t>
      </w:r>
      <w:r>
        <w:rPr>
          <w:color w:val="1E293B"/>
          <w:sz w:val="19"/>
        </w:rPr>
        <w:br/>
      </w:r>
      <w:r>
        <w:rPr>
          <w:color w:val="1E293B"/>
          <w:sz w:val="19"/>
        </w:rPr>
        <w:br/>
        <w:t>.hist-val {</w:t>
      </w:r>
      <w:r>
        <w:rPr>
          <w:color w:val="1E293B"/>
          <w:sz w:val="19"/>
        </w:rPr>
        <w:br/>
        <w:t xml:space="preserve">    font-weight: 500;</w:t>
      </w:r>
      <w:r>
        <w:rPr>
          <w:color w:val="1E293B"/>
          <w:sz w:val="19"/>
        </w:rPr>
        <w:br/>
        <w:t>}</w:t>
      </w:r>
      <w:r>
        <w:rPr>
          <w:color w:val="1E293B"/>
          <w:sz w:val="19"/>
        </w:rPr>
        <w:br/>
      </w:r>
      <w:r>
        <w:rPr>
          <w:color w:val="1E293B"/>
          <w:sz w:val="19"/>
        </w:rPr>
        <w:br/>
        <w:t>.hist-arrow {</w:t>
      </w:r>
      <w:r>
        <w:rPr>
          <w:color w:val="1E293B"/>
          <w:sz w:val="19"/>
        </w:rPr>
        <w:br/>
        <w:t xml:space="preserve">    color: var(--text-tertiary);</w:t>
      </w:r>
      <w:r>
        <w:rPr>
          <w:color w:val="1E293B"/>
          <w:sz w:val="19"/>
        </w:rPr>
        <w:br/>
        <w:t>}</w:t>
      </w:r>
      <w:r>
        <w:rPr>
          <w:color w:val="1E293B"/>
          <w:sz w:val="19"/>
        </w:rPr>
        <w:br/>
      </w:r>
      <w:r>
        <w:rPr>
          <w:color w:val="1E293B"/>
          <w:sz w:val="19"/>
        </w:rPr>
        <w:br/>
        <w:t>.hist-bottom {</w:t>
      </w:r>
      <w:r>
        <w:rPr>
          <w:color w:val="1E293B"/>
          <w:sz w:val="19"/>
        </w:rPr>
        <w:br/>
        <w:t xml:space="preserve">    font-size: 0.75rem;</w:t>
      </w:r>
      <w:r>
        <w:rPr>
          <w:color w:val="1E293B"/>
          <w:sz w:val="19"/>
        </w:rPr>
        <w:br/>
        <w:t xml:space="preserve">    color: var(--text-tertiary);</w:t>
      </w:r>
      <w:r>
        <w:rPr>
          <w:color w:val="1E293B"/>
          <w:sz w:val="19"/>
        </w:rPr>
        <w:br/>
        <w:t>}</w:t>
      </w:r>
      <w:r>
        <w:rPr>
          <w:color w:val="1E293B"/>
          <w:sz w:val="19"/>
        </w:rPr>
        <w:br/>
      </w:r>
      <w:r>
        <w:rPr>
          <w:color w:val="1E293B"/>
          <w:sz w:val="19"/>
        </w:rPr>
        <w:br/>
        <w:t>/* SCROLLBAR */</w:t>
      </w:r>
      <w:r>
        <w:rPr>
          <w:color w:val="1E293B"/>
          <w:sz w:val="19"/>
        </w:rPr>
        <w:br/>
        <w:t>::-webkit-scrollbar {</w:t>
      </w:r>
      <w:r>
        <w:rPr>
          <w:color w:val="1E293B"/>
          <w:sz w:val="19"/>
        </w:rPr>
        <w:br/>
        <w:t xml:space="preserve">    width: 6px;</w:t>
      </w:r>
      <w:r>
        <w:rPr>
          <w:color w:val="1E293B"/>
          <w:sz w:val="19"/>
        </w:rPr>
        <w:br/>
        <w:t>}</w:t>
      </w:r>
      <w:r>
        <w:rPr>
          <w:color w:val="1E293B"/>
          <w:sz w:val="19"/>
        </w:rPr>
        <w:br/>
        <w:t>::-webkit-scrollbar-track {</w:t>
      </w:r>
      <w:r>
        <w:rPr>
          <w:color w:val="1E293B"/>
          <w:sz w:val="19"/>
        </w:rPr>
        <w:br/>
        <w:t xml:space="preserve">    background: transparent;</w:t>
      </w:r>
      <w:r>
        <w:rPr>
          <w:color w:val="1E293B"/>
          <w:sz w:val="19"/>
        </w:rPr>
        <w:br/>
        <w:t>}</w:t>
      </w:r>
      <w:r>
        <w:rPr>
          <w:color w:val="1E293B"/>
          <w:sz w:val="19"/>
        </w:rPr>
        <w:br/>
        <w:t>::-webkit-scrollbar-thumb {</w:t>
      </w:r>
      <w:r>
        <w:rPr>
          <w:color w:val="1E293B"/>
          <w:sz w:val="19"/>
        </w:rPr>
        <w:br/>
        <w:t xml:space="preserve">    background: var(--border-strong);</w:t>
      </w:r>
      <w:r>
        <w:rPr>
          <w:color w:val="1E293B"/>
          <w:sz w:val="19"/>
        </w:rPr>
        <w:br/>
        <w:t xml:space="preserve">    border-radius: 3px;</w:t>
      </w:r>
      <w:r>
        <w:rPr>
          <w:color w:val="1E293B"/>
          <w:sz w:val="19"/>
        </w:rPr>
        <w:br/>
        <w:t>}</w:t>
      </w:r>
      <w:r>
        <w:rPr>
          <w:color w:val="1E293B"/>
          <w:sz w:val="19"/>
        </w:rPr>
        <w:br/>
        <w:t>::-webkit-scrollbar-thumb:hover {</w:t>
      </w:r>
      <w:r>
        <w:rPr>
          <w:color w:val="1E293B"/>
          <w:sz w:val="19"/>
        </w:rPr>
        <w:br/>
        <w:t xml:space="preserve">    background: var(--text-tertiary);</w:t>
      </w:r>
      <w:r>
        <w:rPr>
          <w:color w:val="1E293B"/>
          <w:sz w:val="19"/>
        </w:rPr>
        <w:br/>
        <w:t>}</w:t>
      </w:r>
      <w:r>
        <w:rPr>
          <w:color w:val="1E293B"/>
          <w:sz w:val="19"/>
        </w:rPr>
        <w:br/>
      </w:r>
      <w:r>
        <w:rPr>
          <w:color w:val="1E293B"/>
          <w:sz w:val="19"/>
        </w:rPr>
        <w:br/>
        <w:t>/* CUSTOM DROPDOWN */</w:t>
      </w:r>
      <w:r>
        <w:rPr>
          <w:color w:val="1E293B"/>
          <w:sz w:val="19"/>
        </w:rPr>
        <w:br/>
        <w:t>.custom-dropdown {</w:t>
      </w:r>
      <w:r>
        <w:rPr>
          <w:color w:val="1E293B"/>
          <w:sz w:val="19"/>
        </w:rPr>
        <w:br/>
        <w:t xml:space="preserve">    position: relative;</w:t>
      </w:r>
      <w:r>
        <w:rPr>
          <w:color w:val="1E293B"/>
          <w:sz w:val="19"/>
        </w:rPr>
        <w:br/>
        <w:t xml:space="preserve">    width: 100%;</w:t>
      </w:r>
      <w:r>
        <w:rPr>
          <w:color w:val="1E293B"/>
          <w:sz w:val="19"/>
        </w:rPr>
        <w:br/>
        <w:t>}</w:t>
      </w:r>
      <w:r>
        <w:rPr>
          <w:color w:val="1E293B"/>
          <w:sz w:val="19"/>
        </w:rPr>
        <w:br/>
      </w:r>
      <w:r>
        <w:rPr>
          <w:color w:val="1E293B"/>
          <w:sz w:val="19"/>
        </w:rPr>
        <w:br/>
        <w:t>.dropdown-toggle {</w:t>
      </w:r>
      <w:r>
        <w:rPr>
          <w:color w:val="1E293B"/>
          <w:sz w:val="19"/>
        </w:rPr>
        <w:br/>
        <w:t xml:space="preserve">    width: 100%;</w:t>
      </w:r>
      <w:r>
        <w:rPr>
          <w:color w:val="1E293B"/>
          <w:sz w:val="19"/>
        </w:rPr>
        <w:br/>
        <w:t xml:space="preserve">    display: flex;</w:t>
      </w:r>
      <w:r>
        <w:rPr>
          <w:color w:val="1E293B"/>
          <w:sz w:val="19"/>
        </w:rPr>
        <w:br/>
        <w:t xml:space="preserve">    justify-content: space-between;</w:t>
      </w:r>
      <w:r>
        <w:rPr>
          <w:color w:val="1E293B"/>
          <w:sz w:val="19"/>
        </w:rPr>
        <w:br/>
        <w:t xml:space="preserve">    align-items: center;</w:t>
      </w:r>
      <w:r>
        <w:rPr>
          <w:color w:val="1E293B"/>
          <w:sz w:val="19"/>
        </w:rPr>
        <w:br/>
        <w:t xml:space="preserve">    background-color: transparent;</w:t>
      </w:r>
      <w:r>
        <w:rPr>
          <w:color w:val="1E293B"/>
          <w:sz w:val="19"/>
        </w:rPr>
        <w:br/>
        <w:t xml:space="preserve">    border: none;</w:t>
      </w:r>
      <w:r>
        <w:rPr>
          <w:color w:val="1E293B"/>
          <w:sz w:val="19"/>
        </w:rPr>
        <w:br/>
        <w:t xml:space="preserve">    border-bottom: 1px solid var(--border-strong);</w:t>
      </w:r>
      <w:r>
        <w:rPr>
          <w:color w:val="1E293B"/>
          <w:sz w:val="19"/>
        </w:rPr>
        <w:br/>
        <w:t xml:space="preserve">    color: var(--text-primary);</w:t>
      </w:r>
      <w:r>
        <w:rPr>
          <w:color w:val="1E293B"/>
          <w:sz w:val="19"/>
        </w:rPr>
        <w:br/>
        <w:t xml:space="preserve">    padding: var(--space-2) 0;</w:t>
      </w:r>
      <w:r>
        <w:rPr>
          <w:color w:val="1E293B"/>
          <w:sz w:val="19"/>
        </w:rPr>
        <w:br/>
        <w:t xml:space="preserve">    font-size: 1.5rem;</w:t>
      </w:r>
      <w:r>
        <w:rPr>
          <w:color w:val="1E293B"/>
          <w:sz w:val="19"/>
        </w:rPr>
        <w:br/>
        <w:t xml:space="preserve">    font-weight: 500;</w:t>
      </w:r>
      <w:r>
        <w:rPr>
          <w:color w:val="1E293B"/>
          <w:sz w:val="19"/>
        </w:rPr>
        <w:br/>
        <w:t xml:space="preserve">    font-family: inherit;</w:t>
      </w:r>
      <w:r>
        <w:rPr>
          <w:color w:val="1E293B"/>
          <w:sz w:val="19"/>
        </w:rPr>
        <w:br/>
        <w:t xml:space="preserve">    cursor: pointer;</w:t>
      </w:r>
      <w:r>
        <w:rPr>
          <w:color w:val="1E293B"/>
          <w:sz w:val="19"/>
        </w:rPr>
        <w:br/>
        <w:t xml:space="preserve">    text-align: left;</w:t>
      </w:r>
      <w:r>
        <w:rPr>
          <w:color w:val="1E293B"/>
          <w:sz w:val="19"/>
        </w:rPr>
        <w:br/>
        <w:t xml:space="preserve">    transition: border-color 0.2s ease;</w:t>
      </w:r>
      <w:r>
        <w:rPr>
          <w:color w:val="1E293B"/>
          <w:sz w:val="19"/>
        </w:rPr>
        <w:br/>
        <w:t>}</w:t>
      </w:r>
      <w:r>
        <w:rPr>
          <w:color w:val="1E293B"/>
          <w:sz w:val="19"/>
        </w:rPr>
        <w:br/>
      </w:r>
      <w:r>
        <w:rPr>
          <w:color w:val="1E293B"/>
          <w:sz w:val="19"/>
        </w:rPr>
        <w:br/>
      </w:r>
      <w:r>
        <w:rPr>
          <w:color w:val="1E293B"/>
          <w:sz w:val="19"/>
        </w:rPr>
        <w:lastRenderedPageBreak/>
        <w:t>.dropdown-toggle:focus {</w:t>
      </w:r>
      <w:r>
        <w:rPr>
          <w:color w:val="1E293B"/>
          <w:sz w:val="19"/>
        </w:rPr>
        <w:br/>
        <w:t xml:space="preserve">    outline: none;</w:t>
      </w:r>
      <w:r>
        <w:rPr>
          <w:color w:val="1E293B"/>
          <w:sz w:val="19"/>
        </w:rPr>
        <w:br/>
        <w:t xml:space="preserve">    border-bottom-color: var(--accent-primary);</w:t>
      </w:r>
      <w:r>
        <w:rPr>
          <w:color w:val="1E293B"/>
          <w:sz w:val="19"/>
        </w:rPr>
        <w:br/>
        <w:t>}</w:t>
      </w:r>
      <w:r>
        <w:rPr>
          <w:color w:val="1E293B"/>
          <w:sz w:val="19"/>
        </w:rPr>
        <w:br/>
      </w:r>
      <w:r>
        <w:rPr>
          <w:color w:val="1E293B"/>
          <w:sz w:val="19"/>
        </w:rPr>
        <w:br/>
        <w:t>.small-dropdown .dropdown-toggle {</w:t>
      </w:r>
      <w:r>
        <w:rPr>
          <w:color w:val="1E293B"/>
          <w:sz w:val="19"/>
        </w:rPr>
        <w:br/>
        <w:t xml:space="preserve">    font-size: 0.875rem;</w:t>
      </w:r>
      <w:r>
        <w:rPr>
          <w:color w:val="1E293B"/>
          <w:sz w:val="19"/>
        </w:rPr>
        <w:br/>
        <w:t xml:space="preserve">    padding: 0 var(--space-2);</w:t>
      </w:r>
      <w:r>
        <w:rPr>
          <w:color w:val="1E293B"/>
          <w:sz w:val="19"/>
        </w:rPr>
        <w:br/>
        <w:t xml:space="preserve">    border-bottom: none;</w:t>
      </w:r>
      <w:r>
        <w:rPr>
          <w:color w:val="1E293B"/>
          <w:sz w:val="19"/>
        </w:rPr>
        <w:br/>
        <w:t xml:space="preserve">    background: var(--bg-surface);</w:t>
      </w:r>
      <w:r>
        <w:rPr>
          <w:color w:val="1E293B"/>
          <w:sz w:val="19"/>
        </w:rPr>
        <w:br/>
        <w:t xml:space="preserve">    border: 1px solid var(--border-strong);</w:t>
      </w:r>
      <w:r>
        <w:rPr>
          <w:color w:val="1E293B"/>
          <w:sz w:val="19"/>
        </w:rPr>
        <w:br/>
        <w:t xml:space="preserve">    border-radius: var(--radius-sm);</w:t>
      </w:r>
      <w:r>
        <w:rPr>
          <w:color w:val="1E293B"/>
          <w:sz w:val="19"/>
        </w:rPr>
        <w:br/>
        <w:t xml:space="preserve">    padding: 0.5rem var(--space-3);</w:t>
      </w:r>
      <w:r>
        <w:rPr>
          <w:color w:val="1E293B"/>
          <w:sz w:val="19"/>
        </w:rPr>
        <w:br/>
        <w:t xml:space="preserve">    gap: var(--space-2);</w:t>
      </w:r>
      <w:r>
        <w:rPr>
          <w:color w:val="1E293B"/>
          <w:sz w:val="19"/>
        </w:rPr>
        <w:br/>
        <w:t>}</w:t>
      </w:r>
      <w:r>
        <w:rPr>
          <w:color w:val="1E293B"/>
          <w:sz w:val="19"/>
        </w:rPr>
        <w:br/>
      </w:r>
      <w:r>
        <w:rPr>
          <w:color w:val="1E293B"/>
          <w:sz w:val="19"/>
        </w:rPr>
        <w:br/>
        <w:t>.dropdown-menu {</w:t>
      </w:r>
      <w:r>
        <w:rPr>
          <w:color w:val="1E293B"/>
          <w:sz w:val="19"/>
        </w:rPr>
        <w:br/>
        <w:t xml:space="preserve">    position: absolute;</w:t>
      </w:r>
      <w:r>
        <w:rPr>
          <w:color w:val="1E293B"/>
          <w:sz w:val="19"/>
        </w:rPr>
        <w:br/>
        <w:t xml:space="preserve">    top: 100%;</w:t>
      </w:r>
      <w:r>
        <w:rPr>
          <w:color w:val="1E293B"/>
          <w:sz w:val="19"/>
        </w:rPr>
        <w:br/>
        <w:t xml:space="preserve">    left: 0;</w:t>
      </w:r>
      <w:r>
        <w:rPr>
          <w:color w:val="1E293B"/>
          <w:sz w:val="19"/>
        </w:rPr>
        <w:br/>
        <w:t xml:space="preserve">    width: 100%;</w:t>
      </w:r>
      <w:r>
        <w:rPr>
          <w:color w:val="1E293B"/>
          <w:sz w:val="19"/>
        </w:rPr>
        <w:br/>
        <w:t xml:space="preserve">    min-width: 250px;</w:t>
      </w:r>
      <w:r>
        <w:rPr>
          <w:color w:val="1E293B"/>
          <w:sz w:val="19"/>
        </w:rPr>
        <w:br/>
        <w:t xml:space="preserve">    background-color: var(--bg-surface);</w:t>
      </w:r>
      <w:r>
        <w:rPr>
          <w:color w:val="1E293B"/>
          <w:sz w:val="19"/>
        </w:rPr>
        <w:br/>
        <w:t xml:space="preserve">    border: 1px solid var(--border-strong);</w:t>
      </w:r>
      <w:r>
        <w:rPr>
          <w:color w:val="1E293B"/>
          <w:sz w:val="19"/>
        </w:rPr>
        <w:br/>
        <w:t xml:space="preserve">    border-radius: var(--radius-md);</w:t>
      </w:r>
      <w:r>
        <w:rPr>
          <w:color w:val="1E293B"/>
          <w:sz w:val="19"/>
        </w:rPr>
        <w:br/>
        <w:t xml:space="preserve">    margin-top: 4px;</w:t>
      </w:r>
      <w:r>
        <w:rPr>
          <w:color w:val="1E293B"/>
          <w:sz w:val="19"/>
        </w:rPr>
        <w:br/>
        <w:t xml:space="preserve">    z-index: 100;</w:t>
      </w:r>
      <w:r>
        <w:rPr>
          <w:color w:val="1E293B"/>
          <w:sz w:val="19"/>
        </w:rPr>
        <w:br/>
        <w:t xml:space="preserve">    box-shadow: 0 10px 30px rgba(0,0,0,0.5);</w:t>
      </w:r>
      <w:r>
        <w:rPr>
          <w:color w:val="1E293B"/>
          <w:sz w:val="19"/>
        </w:rPr>
        <w:br/>
        <w:t xml:space="preserve">    display: none;</w:t>
      </w:r>
      <w:r>
        <w:rPr>
          <w:color w:val="1E293B"/>
          <w:sz w:val="19"/>
        </w:rPr>
        <w:br/>
        <w:t xml:space="preserve">    flex-direction: column;</w:t>
      </w:r>
      <w:r>
        <w:rPr>
          <w:color w:val="1E293B"/>
          <w:sz w:val="19"/>
        </w:rPr>
        <w:br/>
        <w:t xml:space="preserve">    max-height: 300px;</w:t>
      </w:r>
      <w:r>
        <w:rPr>
          <w:color w:val="1E293B"/>
          <w:sz w:val="19"/>
        </w:rPr>
        <w:br/>
        <w:t>}</w:t>
      </w:r>
      <w:r>
        <w:rPr>
          <w:color w:val="1E293B"/>
          <w:sz w:val="19"/>
        </w:rPr>
        <w:br/>
      </w:r>
      <w:r>
        <w:rPr>
          <w:color w:val="1E293B"/>
          <w:sz w:val="19"/>
        </w:rPr>
        <w:br/>
        <w:t>.custom-dropdown.open .dropdown-menu {</w:t>
      </w:r>
      <w:r>
        <w:rPr>
          <w:color w:val="1E293B"/>
          <w:sz w:val="19"/>
        </w:rPr>
        <w:br/>
        <w:t xml:space="preserve">    display: flex;</w:t>
      </w:r>
      <w:r>
        <w:rPr>
          <w:color w:val="1E293B"/>
          <w:sz w:val="19"/>
        </w:rPr>
        <w:br/>
        <w:t>}</w:t>
      </w:r>
      <w:r>
        <w:rPr>
          <w:color w:val="1E293B"/>
          <w:sz w:val="19"/>
        </w:rPr>
        <w:br/>
      </w:r>
      <w:r>
        <w:rPr>
          <w:color w:val="1E293B"/>
          <w:sz w:val="19"/>
        </w:rPr>
        <w:br/>
        <w:t>.dropdown-search-box {</w:t>
      </w:r>
      <w:r>
        <w:rPr>
          <w:color w:val="1E293B"/>
          <w:sz w:val="19"/>
        </w:rPr>
        <w:br/>
        <w:t xml:space="preserve">    padding: var(--space-2);</w:t>
      </w:r>
      <w:r>
        <w:rPr>
          <w:color w:val="1E293B"/>
          <w:sz w:val="19"/>
        </w:rPr>
        <w:br/>
        <w:t xml:space="preserve">    border-bottom: 1px solid var(--border-subtle);</w:t>
      </w:r>
      <w:r>
        <w:rPr>
          <w:color w:val="1E293B"/>
          <w:sz w:val="19"/>
        </w:rPr>
        <w:br/>
        <w:t>}</w:t>
      </w:r>
      <w:r>
        <w:rPr>
          <w:color w:val="1E293B"/>
          <w:sz w:val="19"/>
        </w:rPr>
        <w:br/>
      </w:r>
      <w:r>
        <w:rPr>
          <w:color w:val="1E293B"/>
          <w:sz w:val="19"/>
        </w:rPr>
        <w:br/>
        <w:t>.dropdown-search {</w:t>
      </w:r>
      <w:r>
        <w:rPr>
          <w:color w:val="1E293B"/>
          <w:sz w:val="19"/>
        </w:rPr>
        <w:br/>
        <w:t xml:space="preserve">    width: 100%;</w:t>
      </w:r>
      <w:r>
        <w:rPr>
          <w:color w:val="1E293B"/>
          <w:sz w:val="19"/>
        </w:rPr>
        <w:br/>
        <w:t xml:space="preserve">    background: var(--bg-page);</w:t>
      </w:r>
      <w:r>
        <w:rPr>
          <w:color w:val="1E293B"/>
          <w:sz w:val="19"/>
        </w:rPr>
        <w:br/>
        <w:t xml:space="preserve">    border: 1px solid var(--border-strong);</w:t>
      </w:r>
      <w:r>
        <w:rPr>
          <w:color w:val="1E293B"/>
          <w:sz w:val="19"/>
        </w:rPr>
        <w:br/>
        <w:t xml:space="preserve">    color: var(--text-primary);</w:t>
      </w:r>
      <w:r>
        <w:rPr>
          <w:color w:val="1E293B"/>
          <w:sz w:val="19"/>
        </w:rPr>
        <w:br/>
        <w:t xml:space="preserve">    padding: 0.5rem;</w:t>
      </w:r>
      <w:r>
        <w:rPr>
          <w:color w:val="1E293B"/>
          <w:sz w:val="19"/>
        </w:rPr>
        <w:br/>
        <w:t xml:space="preserve">    border-radius: var(--radius-sm);</w:t>
      </w:r>
      <w:r>
        <w:rPr>
          <w:color w:val="1E293B"/>
          <w:sz w:val="19"/>
        </w:rPr>
        <w:br/>
        <w:t xml:space="preserve">    font-size: 0.875rem;</w:t>
      </w:r>
      <w:r>
        <w:rPr>
          <w:color w:val="1E293B"/>
          <w:sz w:val="19"/>
        </w:rPr>
        <w:br/>
        <w:t xml:space="preserve">    outline: none;</w:t>
      </w:r>
      <w:r>
        <w:rPr>
          <w:color w:val="1E293B"/>
          <w:sz w:val="19"/>
        </w:rPr>
        <w:br/>
        <w:t>}</w:t>
      </w:r>
      <w:r>
        <w:rPr>
          <w:color w:val="1E293B"/>
          <w:sz w:val="19"/>
        </w:rPr>
        <w:br/>
      </w:r>
      <w:r>
        <w:rPr>
          <w:color w:val="1E293B"/>
          <w:sz w:val="19"/>
        </w:rPr>
        <w:br/>
        <w:t>.dropdown-search:focus {</w:t>
      </w:r>
      <w:r>
        <w:rPr>
          <w:color w:val="1E293B"/>
          <w:sz w:val="19"/>
        </w:rPr>
        <w:br/>
        <w:t xml:space="preserve">    border-color: var(--text-secondary);</w:t>
      </w:r>
      <w:r>
        <w:rPr>
          <w:color w:val="1E293B"/>
          <w:sz w:val="19"/>
        </w:rPr>
        <w:br/>
      </w:r>
      <w:r>
        <w:rPr>
          <w:color w:val="1E293B"/>
          <w:sz w:val="19"/>
        </w:rPr>
        <w:lastRenderedPageBreak/>
        <w:t>}</w:t>
      </w:r>
      <w:r>
        <w:rPr>
          <w:color w:val="1E293B"/>
          <w:sz w:val="19"/>
        </w:rPr>
        <w:br/>
      </w:r>
      <w:r>
        <w:rPr>
          <w:color w:val="1E293B"/>
          <w:sz w:val="19"/>
        </w:rPr>
        <w:br/>
        <w:t>.dropdown-list {</w:t>
      </w:r>
      <w:r>
        <w:rPr>
          <w:color w:val="1E293B"/>
          <w:sz w:val="19"/>
        </w:rPr>
        <w:br/>
        <w:t xml:space="preserve">    list-style: none;</w:t>
      </w:r>
      <w:r>
        <w:rPr>
          <w:color w:val="1E293B"/>
          <w:sz w:val="19"/>
        </w:rPr>
        <w:br/>
        <w:t xml:space="preserve">    overflow-y: auto;</w:t>
      </w:r>
      <w:r>
        <w:rPr>
          <w:color w:val="1E293B"/>
          <w:sz w:val="19"/>
        </w:rPr>
        <w:br/>
        <w:t xml:space="preserve">    flex: 1;</w:t>
      </w:r>
      <w:r>
        <w:rPr>
          <w:color w:val="1E293B"/>
          <w:sz w:val="19"/>
        </w:rPr>
        <w:br/>
        <w:t>}</w:t>
      </w:r>
      <w:r>
        <w:rPr>
          <w:color w:val="1E293B"/>
          <w:sz w:val="19"/>
        </w:rPr>
        <w:br/>
      </w:r>
      <w:r>
        <w:rPr>
          <w:color w:val="1E293B"/>
          <w:sz w:val="19"/>
        </w:rPr>
        <w:br/>
        <w:t>.dropdown-item {</w:t>
      </w:r>
      <w:r>
        <w:rPr>
          <w:color w:val="1E293B"/>
          <w:sz w:val="19"/>
        </w:rPr>
        <w:br/>
        <w:t xml:space="preserve">    padding: 0.75rem var(--space-3);</w:t>
      </w:r>
      <w:r>
        <w:rPr>
          <w:color w:val="1E293B"/>
          <w:sz w:val="19"/>
        </w:rPr>
        <w:br/>
        <w:t xml:space="preserve">    cursor: pointer;</w:t>
      </w:r>
      <w:r>
        <w:rPr>
          <w:color w:val="1E293B"/>
          <w:sz w:val="19"/>
        </w:rPr>
        <w:br/>
        <w:t xml:space="preserve">    display: flex;</w:t>
      </w:r>
      <w:r>
        <w:rPr>
          <w:color w:val="1E293B"/>
          <w:sz w:val="19"/>
        </w:rPr>
        <w:br/>
        <w:t xml:space="preserve">    align-items: center;</w:t>
      </w:r>
      <w:r>
        <w:rPr>
          <w:color w:val="1E293B"/>
          <w:sz w:val="19"/>
        </w:rPr>
        <w:br/>
        <w:t xml:space="preserve">    gap: var(--space-3);</w:t>
      </w:r>
      <w:r>
        <w:rPr>
          <w:color w:val="1E293B"/>
          <w:sz w:val="19"/>
        </w:rPr>
        <w:br/>
        <w:t xml:space="preserve">    transition: background-color 0.2s ease;</w:t>
      </w:r>
      <w:r>
        <w:rPr>
          <w:color w:val="1E293B"/>
          <w:sz w:val="19"/>
        </w:rPr>
        <w:br/>
        <w:t>}</w:t>
      </w:r>
      <w:r>
        <w:rPr>
          <w:color w:val="1E293B"/>
          <w:sz w:val="19"/>
        </w:rPr>
        <w:br/>
      </w:r>
      <w:r>
        <w:rPr>
          <w:color w:val="1E293B"/>
          <w:sz w:val="19"/>
        </w:rPr>
        <w:br/>
        <w:t>.dropdown-item:hover, .dropdown-item.focused {</w:t>
      </w:r>
      <w:r>
        <w:rPr>
          <w:color w:val="1E293B"/>
          <w:sz w:val="19"/>
        </w:rPr>
        <w:br/>
        <w:t xml:space="preserve">    background-color: var(--bg-surface-hover);</w:t>
      </w:r>
      <w:r>
        <w:rPr>
          <w:color w:val="1E293B"/>
          <w:sz w:val="19"/>
        </w:rPr>
        <w:br/>
        <w:t>}</w:t>
      </w:r>
      <w:r>
        <w:rPr>
          <w:color w:val="1E293B"/>
          <w:sz w:val="19"/>
        </w:rPr>
        <w:br/>
      </w:r>
      <w:r>
        <w:rPr>
          <w:color w:val="1E293B"/>
          <w:sz w:val="19"/>
        </w:rPr>
        <w:br/>
        <w:t>.currency-badge {</w:t>
      </w:r>
      <w:r>
        <w:rPr>
          <w:color w:val="1E293B"/>
          <w:sz w:val="19"/>
        </w:rPr>
        <w:br/>
        <w:t xml:space="preserve">    display: inline-flex;</w:t>
      </w:r>
      <w:r>
        <w:rPr>
          <w:color w:val="1E293B"/>
          <w:sz w:val="19"/>
        </w:rPr>
        <w:br/>
        <w:t xml:space="preserve">    align-items: center;</w:t>
      </w:r>
      <w:r>
        <w:rPr>
          <w:color w:val="1E293B"/>
          <w:sz w:val="19"/>
        </w:rPr>
        <w:br/>
        <w:t xml:space="preserve">    justify-content: center;</w:t>
      </w:r>
      <w:r>
        <w:rPr>
          <w:color w:val="1E293B"/>
          <w:sz w:val="19"/>
        </w:rPr>
        <w:br/>
        <w:t xml:space="preserve">    width: 28px;</w:t>
      </w:r>
      <w:r>
        <w:rPr>
          <w:color w:val="1E293B"/>
          <w:sz w:val="19"/>
        </w:rPr>
        <w:br/>
        <w:t xml:space="preserve">    height: 28px;</w:t>
      </w:r>
      <w:r>
        <w:rPr>
          <w:color w:val="1E293B"/>
          <w:sz w:val="19"/>
        </w:rPr>
        <w:br/>
        <w:t xml:space="preserve">    border-radius: var(--radius-sm);</w:t>
      </w:r>
      <w:r>
        <w:rPr>
          <w:color w:val="1E293B"/>
          <w:sz w:val="19"/>
        </w:rPr>
        <w:br/>
        <w:t xml:space="preserve">    background-color: var(--accent-bg);</w:t>
      </w:r>
      <w:r>
        <w:rPr>
          <w:color w:val="1E293B"/>
          <w:sz w:val="19"/>
        </w:rPr>
        <w:br/>
        <w:t xml:space="preserve">    color: var(--text-primary);</w:t>
      </w:r>
      <w:r>
        <w:rPr>
          <w:color w:val="1E293B"/>
          <w:sz w:val="19"/>
        </w:rPr>
        <w:br/>
        <w:t xml:space="preserve">    font-size: 0.875rem;</w:t>
      </w:r>
      <w:r>
        <w:rPr>
          <w:color w:val="1E293B"/>
          <w:sz w:val="19"/>
        </w:rPr>
        <w:br/>
        <w:t xml:space="preserve">    font-weight: 500;</w:t>
      </w:r>
      <w:r>
        <w:rPr>
          <w:color w:val="1E293B"/>
          <w:sz w:val="19"/>
        </w:rPr>
        <w:br/>
        <w:t xml:space="preserve">    border: 1px solid var(--border-strong);</w:t>
      </w:r>
      <w:r>
        <w:rPr>
          <w:color w:val="1E293B"/>
          <w:sz w:val="19"/>
        </w:rPr>
        <w:br/>
        <w:t xml:space="preserve">    overflow: hidden;</w:t>
      </w:r>
      <w:r>
        <w:rPr>
          <w:color w:val="1E293B"/>
          <w:sz w:val="19"/>
        </w:rPr>
        <w:br/>
        <w:t xml:space="preserve">    text-overflow: ellipsis;</w:t>
      </w:r>
      <w:r>
        <w:rPr>
          <w:color w:val="1E293B"/>
          <w:sz w:val="19"/>
        </w:rPr>
        <w:br/>
        <w:t xml:space="preserve">    white-space: nowrap;</w:t>
      </w:r>
      <w:r>
        <w:rPr>
          <w:color w:val="1E293B"/>
          <w:sz w:val="19"/>
        </w:rPr>
        <w:br/>
        <w:t xml:space="preserve">    padding: 0 4px;</w:t>
      </w:r>
      <w:r>
        <w:rPr>
          <w:color w:val="1E293B"/>
          <w:sz w:val="19"/>
        </w:rPr>
        <w:br/>
        <w:t xml:space="preserve">    flex-shrink: 0;</w:t>
      </w:r>
      <w:r>
        <w:rPr>
          <w:color w:val="1E293B"/>
          <w:sz w:val="19"/>
        </w:rPr>
        <w:br/>
        <w:t xml:space="preserve">    line-height: 1;</w:t>
      </w:r>
      <w:r>
        <w:rPr>
          <w:color w:val="1E293B"/>
          <w:sz w:val="19"/>
        </w:rPr>
        <w:br/>
        <w:t>}</w:t>
      </w:r>
      <w:r>
        <w:rPr>
          <w:color w:val="1E293B"/>
          <w:sz w:val="19"/>
        </w:rPr>
        <w:br/>
      </w:r>
      <w:r>
        <w:rPr>
          <w:color w:val="1E293B"/>
          <w:sz w:val="19"/>
        </w:rPr>
        <w:br/>
        <w:t>.dropdown-item-text {</w:t>
      </w:r>
      <w:r>
        <w:rPr>
          <w:color w:val="1E293B"/>
          <w:sz w:val="19"/>
        </w:rPr>
        <w:br/>
        <w:t xml:space="preserve">    display: flex;</w:t>
      </w:r>
      <w:r>
        <w:rPr>
          <w:color w:val="1E293B"/>
          <w:sz w:val="19"/>
        </w:rPr>
        <w:br/>
        <w:t xml:space="preserve">    flex-direction: column;</w:t>
      </w:r>
      <w:r>
        <w:rPr>
          <w:color w:val="1E293B"/>
          <w:sz w:val="19"/>
        </w:rPr>
        <w:br/>
        <w:t>}</w:t>
      </w:r>
      <w:r>
        <w:rPr>
          <w:color w:val="1E293B"/>
          <w:sz w:val="19"/>
        </w:rPr>
        <w:br/>
      </w:r>
      <w:r>
        <w:rPr>
          <w:color w:val="1E293B"/>
          <w:sz w:val="19"/>
        </w:rPr>
        <w:br/>
        <w:t>.dropdown-item-code {</w:t>
      </w:r>
      <w:r>
        <w:rPr>
          <w:color w:val="1E293B"/>
          <w:sz w:val="19"/>
        </w:rPr>
        <w:br/>
        <w:t xml:space="preserve">    font-weight: 600;</w:t>
      </w:r>
      <w:r>
        <w:rPr>
          <w:color w:val="1E293B"/>
          <w:sz w:val="19"/>
        </w:rPr>
        <w:br/>
        <w:t xml:space="preserve">    font-size: 0.875rem;</w:t>
      </w:r>
      <w:r>
        <w:rPr>
          <w:color w:val="1E293B"/>
          <w:sz w:val="19"/>
        </w:rPr>
        <w:br/>
        <w:t xml:space="preserve">    color: var(--text-primary);</w:t>
      </w:r>
      <w:r>
        <w:rPr>
          <w:color w:val="1E293B"/>
          <w:sz w:val="19"/>
        </w:rPr>
        <w:br/>
        <w:t>}</w:t>
      </w:r>
      <w:r>
        <w:rPr>
          <w:color w:val="1E293B"/>
          <w:sz w:val="19"/>
        </w:rPr>
        <w:br/>
      </w:r>
      <w:r>
        <w:rPr>
          <w:color w:val="1E293B"/>
          <w:sz w:val="19"/>
        </w:rPr>
        <w:br/>
        <w:t>.dropdown-item-name {</w:t>
      </w:r>
      <w:r>
        <w:rPr>
          <w:color w:val="1E293B"/>
          <w:sz w:val="19"/>
        </w:rPr>
        <w:br/>
        <w:t xml:space="preserve">    font-size: 0.75rem;</w:t>
      </w:r>
      <w:r>
        <w:rPr>
          <w:color w:val="1E293B"/>
          <w:sz w:val="19"/>
        </w:rPr>
        <w:br/>
        <w:t xml:space="preserve">    color: var(--text-tertiary);</w:t>
      </w:r>
      <w:r>
        <w:rPr>
          <w:color w:val="1E293B"/>
          <w:sz w:val="19"/>
        </w:rPr>
        <w:br/>
      </w:r>
      <w:r>
        <w:rPr>
          <w:color w:val="1E293B"/>
          <w:sz w:val="19"/>
        </w:rPr>
        <w:lastRenderedPageBreak/>
        <w:t>}</w:t>
      </w:r>
      <w:r>
        <w:rPr>
          <w:color w:val="1E293B"/>
          <w:sz w:val="19"/>
        </w:rPr>
        <w:br/>
      </w:r>
      <w:r>
        <w:rPr>
          <w:color w:val="1E293B"/>
          <w:sz w:val="19"/>
        </w:rPr>
        <w:br/>
      </w:r>
    </w:p>
    <w:sectPr w:rsidR="00876E36" w:rsidSect="00034616">
      <w:footerReference w:type="default" r:id="rId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6DFB" w14:textId="77777777" w:rsidR="0058624A" w:rsidRDefault="0058624A">
      <w:pPr>
        <w:spacing w:after="0" w:line="240" w:lineRule="auto"/>
      </w:pPr>
      <w:r>
        <w:separator/>
      </w:r>
    </w:p>
  </w:endnote>
  <w:endnote w:type="continuationSeparator" w:id="0">
    <w:p w14:paraId="32AAC3EB" w14:textId="77777777" w:rsidR="0058624A" w:rsidRDefault="00586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2DC2" w14:textId="77777777" w:rsidR="00876E36" w:rsidRDefault="00000000">
    <w:pPr>
      <w:pStyle w:val="Footer"/>
      <w:jc w:val="center"/>
    </w:pPr>
    <w:r>
      <w:rPr>
        <w:color w:val="64748B"/>
        <w:sz w:val="20"/>
      </w:rPr>
      <w:fldChar w:fldCharType="begin"/>
    </w:r>
    <w:r>
      <w:rPr>
        <w:color w:val="64748B"/>
        <w:sz w:val="20"/>
      </w:rPr>
      <w:instrText xml:space="preserve"> PAGE </w:instrText>
    </w:r>
    <w:r>
      <w:rPr>
        <w:color w:val="64748B"/>
        <w:sz w:val="20"/>
      </w:rPr>
      <w:fldChar w:fldCharType="separate"/>
    </w:r>
    <w:r w:rsidR="007539D6">
      <w:rPr>
        <w:noProof/>
        <w:color w:val="64748B"/>
        <w:sz w:val="20"/>
      </w:rPr>
      <w:t>1</w:t>
    </w:r>
    <w:r>
      <w:rPr>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68FB6" w14:textId="77777777" w:rsidR="0058624A" w:rsidRDefault="0058624A">
      <w:pPr>
        <w:spacing w:after="0" w:line="240" w:lineRule="auto"/>
      </w:pPr>
      <w:r>
        <w:separator/>
      </w:r>
    </w:p>
  </w:footnote>
  <w:footnote w:type="continuationSeparator" w:id="0">
    <w:p w14:paraId="35F30720" w14:textId="77777777" w:rsidR="0058624A" w:rsidRDefault="00586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580280">
    <w:abstractNumId w:val="8"/>
  </w:num>
  <w:num w:numId="2" w16cid:durableId="1654484949">
    <w:abstractNumId w:val="6"/>
  </w:num>
  <w:num w:numId="3" w16cid:durableId="1231187089">
    <w:abstractNumId w:val="5"/>
  </w:num>
  <w:num w:numId="4" w16cid:durableId="514152243">
    <w:abstractNumId w:val="4"/>
  </w:num>
  <w:num w:numId="5" w16cid:durableId="1896813452">
    <w:abstractNumId w:val="7"/>
  </w:num>
  <w:num w:numId="6" w16cid:durableId="1709645048">
    <w:abstractNumId w:val="3"/>
  </w:num>
  <w:num w:numId="7" w16cid:durableId="1694265266">
    <w:abstractNumId w:val="2"/>
  </w:num>
  <w:num w:numId="8" w16cid:durableId="24602475">
    <w:abstractNumId w:val="1"/>
  </w:num>
  <w:num w:numId="9" w16cid:durableId="2017925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AFB"/>
    <w:rsid w:val="0029639D"/>
    <w:rsid w:val="00326F90"/>
    <w:rsid w:val="0058624A"/>
    <w:rsid w:val="007539D6"/>
    <w:rsid w:val="00876E36"/>
    <w:rsid w:val="00AA1D8D"/>
    <w:rsid w:val="00B47730"/>
    <w:rsid w:val="00C10193"/>
    <w:rsid w:val="00CB0664"/>
    <w:rsid w:val="00E32E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E44B1"/>
  <w14:defaultImageDpi w14:val="300"/>
  <w15:docId w15:val="{9EB1545E-B8BB-4DB8-A25E-E96490B4B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11343</Words>
  <Characters>64661</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40_IT C_Faiz Shaikh</cp:lastModifiedBy>
  <cp:revision>3</cp:revision>
  <dcterms:created xsi:type="dcterms:W3CDTF">2013-12-23T23:15:00Z</dcterms:created>
  <dcterms:modified xsi:type="dcterms:W3CDTF">2026-10-02T11:13:00Z</dcterms:modified>
  <cp:category/>
</cp:coreProperties>
</file>